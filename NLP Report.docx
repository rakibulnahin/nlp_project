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E11F6" w14:textId="77777777" w:rsidR="005A3FB2" w:rsidRDefault="00DD7056">
      <w:pPr>
        <w:pStyle w:val="Title"/>
      </w:pPr>
      <w:r>
        <w:t>COMP8420 Major Project Report</w:t>
      </w:r>
    </w:p>
    <w:p w14:paraId="21E3F511" w14:textId="77777777" w:rsidR="005A3FB2" w:rsidRDefault="00DD7056">
      <w:pPr>
        <w:pStyle w:val="Heading1"/>
      </w:pPr>
      <w:r>
        <w:t>Project Title: Emotion Feedback Generator</w:t>
      </w:r>
    </w:p>
    <w:p w14:paraId="413D59D4" w14:textId="77777777" w:rsidR="005A3FB2" w:rsidRDefault="00DD7056">
      <w:r>
        <w:t>A Visual-Language Hybrid System for Emotion-Aware Text Generation</w:t>
      </w:r>
    </w:p>
    <w:p w14:paraId="69ABECE2" w14:textId="77777777" w:rsidR="005A3FB2" w:rsidRDefault="00DD7056">
      <w:pPr>
        <w:pStyle w:val="Heading1"/>
      </w:pPr>
      <w:r>
        <w:t>Team Members</w:t>
      </w:r>
    </w:p>
    <w:p w14:paraId="43CECF74" w14:textId="6B956D96" w:rsidR="00B47611" w:rsidRDefault="00977BA7">
      <w:r>
        <w:t>Md Raihanul Islam Bhuiyan</w:t>
      </w:r>
      <w:r w:rsidR="00DD7056">
        <w:br/>
        <w:t xml:space="preserve">Student ID: </w:t>
      </w:r>
      <w:r>
        <w:t>48401706</w:t>
      </w:r>
    </w:p>
    <w:p w14:paraId="0140453F" w14:textId="0EC8C75D" w:rsidR="00977BA7" w:rsidRDefault="00B47611" w:rsidP="00B47611">
      <w:r>
        <w:t>Rakibul Alam Nahin</w:t>
      </w:r>
      <w:r>
        <w:br/>
        <w:t xml:space="preserve">Student ID: </w:t>
      </w:r>
      <w:r>
        <w:t>48442119</w:t>
      </w:r>
    </w:p>
    <w:p w14:paraId="68B03AFD" w14:textId="77777777" w:rsidR="005A3FB2" w:rsidRDefault="00DD7056">
      <w:pPr>
        <w:pStyle w:val="Heading1"/>
      </w:pPr>
      <w:r>
        <w:t>Introduction: Scope and Motivation</w:t>
      </w:r>
    </w:p>
    <w:p w14:paraId="4BD3F405" w14:textId="77777777" w:rsidR="005A3FB2" w:rsidRDefault="00DD7056">
      <w:r>
        <w:t>Emotional expression is a vital component of human communication, yet it's often lost in virtual interactions like video meetings, digital therapy, or e-learning environments. This project proposes a system that combines computer vision and natural language processing to identify emotions in facial images and generate supportive, empathetic feedback. The aim is to improve communication quality and user engagement by providing context-aware, emotion-aligned responses. Such technology can be useful in applications ranging from mental health support to AI-based tutors or communication aids.</w:t>
      </w:r>
    </w:p>
    <w:p w14:paraId="1D45442D" w14:textId="77777777" w:rsidR="005A3FB2" w:rsidRDefault="00DD7056">
      <w:pPr>
        <w:pStyle w:val="Heading1"/>
      </w:pPr>
      <w:r>
        <w:t>Project Objectives</w:t>
      </w:r>
    </w:p>
    <w:p w14:paraId="16CBD1C4" w14:textId="530BD29C" w:rsidR="00DF2A28" w:rsidRDefault="00DF2A28" w:rsidP="003E74C3">
      <w:pPr>
        <w:pStyle w:val="ListParagraph"/>
        <w:numPr>
          <w:ilvl w:val="0"/>
          <w:numId w:val="11"/>
        </w:numPr>
        <w:ind w:left="360"/>
      </w:pPr>
      <w:r>
        <w:t>Create custom dataset of 3 emotions (Confident, Scared/Nervous, Confused)</w:t>
      </w:r>
    </w:p>
    <w:p w14:paraId="22869E06" w14:textId="157E4456" w:rsidR="003E74C3" w:rsidRDefault="003E74C3" w:rsidP="003E74C3">
      <w:pPr>
        <w:pStyle w:val="ListParagraph"/>
        <w:numPr>
          <w:ilvl w:val="0"/>
          <w:numId w:val="11"/>
        </w:numPr>
        <w:ind w:left="360"/>
      </w:pPr>
      <w:r>
        <w:t>Data analysis.</w:t>
      </w:r>
    </w:p>
    <w:p w14:paraId="21690B32" w14:textId="77777777" w:rsidR="003E74C3" w:rsidRDefault="003E74C3" w:rsidP="003E74C3">
      <w:pPr>
        <w:pStyle w:val="ListParagraph"/>
        <w:numPr>
          <w:ilvl w:val="1"/>
          <w:numId w:val="11"/>
        </w:numPr>
      </w:pPr>
      <w:r>
        <w:t>Image: Sample image for analysis</w:t>
      </w:r>
    </w:p>
    <w:p w14:paraId="55DF4DC9" w14:textId="77777777" w:rsidR="003E74C3" w:rsidRDefault="003E74C3" w:rsidP="003E74C3">
      <w:pPr>
        <w:pStyle w:val="ListParagraph"/>
        <w:numPr>
          <w:ilvl w:val="1"/>
          <w:numId w:val="11"/>
        </w:numPr>
      </w:pPr>
      <w:r>
        <w:t>Text: Sample text for analysis. Remove punctuation and stop words.</w:t>
      </w:r>
    </w:p>
    <w:p w14:paraId="3C68FB89" w14:textId="64E4C568" w:rsidR="003E74C3" w:rsidRDefault="003E74C3" w:rsidP="003A3984">
      <w:pPr>
        <w:pStyle w:val="ListParagraph"/>
        <w:numPr>
          <w:ilvl w:val="1"/>
          <w:numId w:val="11"/>
        </w:numPr>
      </w:pPr>
      <w:r>
        <w:t>Data augmentation and transformation.</w:t>
      </w:r>
    </w:p>
    <w:p w14:paraId="75D3C971" w14:textId="4A930F77" w:rsidR="003E74C3" w:rsidRDefault="003A3984" w:rsidP="003E74C3">
      <w:pPr>
        <w:pStyle w:val="ListParagraph"/>
        <w:numPr>
          <w:ilvl w:val="0"/>
          <w:numId w:val="11"/>
        </w:numPr>
        <w:ind w:left="360"/>
      </w:pPr>
      <w:r>
        <w:t>Using a hybrid approach to make a custom VLM system. Fusion of CLIP vision encoder and Llama model.</w:t>
      </w:r>
    </w:p>
    <w:p w14:paraId="53AA7EDB" w14:textId="7088DF64" w:rsidR="003A3984" w:rsidRDefault="003A3984" w:rsidP="003E74C3">
      <w:pPr>
        <w:pStyle w:val="ListParagraph"/>
        <w:numPr>
          <w:ilvl w:val="0"/>
          <w:numId w:val="11"/>
        </w:numPr>
        <w:ind w:left="360"/>
      </w:pPr>
      <w:r>
        <w:t xml:space="preserve">Using the model to generate emotional </w:t>
      </w:r>
      <w:r>
        <w:t>meaningful feedback</w:t>
      </w:r>
      <w:r>
        <w:t xml:space="preserve"> by taking </w:t>
      </w:r>
      <w:r>
        <w:t>emotional images</w:t>
      </w:r>
      <w:r>
        <w:t xml:space="preserve"> as input.</w:t>
      </w:r>
    </w:p>
    <w:p w14:paraId="0A1F81F6" w14:textId="6DBF5EC7" w:rsidR="003A3984" w:rsidRDefault="003A3984" w:rsidP="003E74C3">
      <w:pPr>
        <w:pStyle w:val="ListParagraph"/>
        <w:numPr>
          <w:ilvl w:val="0"/>
          <w:numId w:val="11"/>
        </w:numPr>
        <w:ind w:left="360"/>
      </w:pPr>
      <w:r>
        <w:t>Explore the feasibility of real-time emotion-response interaction tools</w:t>
      </w:r>
      <w:r>
        <w:t>.</w:t>
      </w:r>
    </w:p>
    <w:p w14:paraId="5A1D0E60" w14:textId="77777777" w:rsidR="003E74C3" w:rsidRDefault="003E74C3" w:rsidP="003E74C3"/>
    <w:p w14:paraId="144D21C8" w14:textId="77777777" w:rsidR="003A3984" w:rsidRDefault="003A3984" w:rsidP="003E74C3"/>
    <w:p w14:paraId="31FCFA45" w14:textId="77777777" w:rsidR="005A3FB2" w:rsidRDefault="00DD7056">
      <w:pPr>
        <w:pStyle w:val="Heading1"/>
      </w:pPr>
      <w:r>
        <w:lastRenderedPageBreak/>
        <w:t>Dataset Description</w:t>
      </w:r>
    </w:p>
    <w:p w14:paraId="395F556A" w14:textId="64C7C558" w:rsidR="001E4033" w:rsidRDefault="00DD7056">
      <w:r>
        <w:t xml:space="preserve">We created a custom dataset by scraping images from public sources and categorizing them into three emotional classes: 'Confident', 'Confused', and 'Scared'. Each image was paired with a feedback sentence intended to reflect a helpful or empathetic response. The dataset consists of three CSV files, one per emotion class, with each entry containing the path to the image and the associated textual response. Approximately </w:t>
      </w:r>
      <w:r w:rsidR="00D72EBB">
        <w:t>150</w:t>
      </w:r>
      <w:r>
        <w:t xml:space="preserve"> entries were compiled (</w:t>
      </w:r>
      <w:r w:rsidR="00D72EBB">
        <w:t>5</w:t>
      </w:r>
      <w:r>
        <w:t>0 per class), ensuring diversity across age, gender, and background.</w:t>
      </w:r>
      <w:r w:rsidR="00D72EBB">
        <w:t xml:space="preserve"> </w:t>
      </w:r>
      <w:r w:rsidR="001E4033">
        <w:t>Also,</w:t>
      </w:r>
      <w:r w:rsidR="00D72EBB">
        <w:t xml:space="preserve"> due to lack of data </w:t>
      </w:r>
      <w:r w:rsidR="001E4033">
        <w:t xml:space="preserve">we upscaled our data using repeated </w:t>
      </w:r>
      <w:proofErr w:type="spellStart"/>
      <w:r w:rsidR="001E4033">
        <w:t>DataLoader</w:t>
      </w:r>
      <w:proofErr w:type="spellEnd"/>
      <w:r w:rsidR="001E4033">
        <w:t xml:space="preserve"> to make </w:t>
      </w:r>
      <w:proofErr w:type="gramStart"/>
      <w:r w:rsidR="001E4033">
        <w:t>the make</w:t>
      </w:r>
      <w:proofErr w:type="gramEnd"/>
      <w:r w:rsidR="001E4033">
        <w:t xml:space="preserve"> training data and as the data is transformed continuously it might help with creating different images.</w:t>
      </w:r>
    </w:p>
    <w:p w14:paraId="51E18B10" w14:textId="77777777" w:rsidR="00B15324" w:rsidRDefault="00B15324" w:rsidP="00B15324">
      <w:pPr>
        <w:pStyle w:val="Heading1"/>
      </w:pPr>
      <w:r>
        <w:t>Sample Dataset Images</w:t>
      </w:r>
    </w:p>
    <w:p w14:paraId="2388F49E" w14:textId="77777777" w:rsidR="00D73050" w:rsidRDefault="00B15324" w:rsidP="00D73050">
      <w:r>
        <w:t>Below are some examples from the curated dataset, representing the three emotion classes: Confident, Confused, and Scared.</w:t>
      </w:r>
      <w:r>
        <w:br/>
      </w:r>
      <w:r>
        <w:br/>
        <w:t>• Each image is paired with an emotion label and a handcrafted feedback response.</w:t>
      </w:r>
      <w:r>
        <w:br/>
        <w:t>• These examples illustrate the diversity in visual features and emotional cues.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877"/>
        <w:gridCol w:w="2877"/>
      </w:tblGrid>
      <w:tr w:rsidR="00D73050" w14:paraId="26FCE775" w14:textId="77777777" w:rsidTr="00D73050">
        <w:tc>
          <w:tcPr>
            <w:tcW w:w="2876" w:type="dxa"/>
          </w:tcPr>
          <w:p w14:paraId="26C0D1F0" w14:textId="77777777" w:rsidR="00D73050" w:rsidRDefault="00D73050" w:rsidP="00B15324">
            <w:pPr>
              <w:jc w:val="center"/>
            </w:pPr>
            <w:r>
              <w:rPr>
                <w:noProof/>
              </w:rPr>
              <w:drawing>
                <wp:inline distT="0" distB="0" distL="0" distR="0" wp14:anchorId="080DFA80" wp14:editId="1B4FBFBE">
                  <wp:extent cx="1423284" cy="1484432"/>
                  <wp:effectExtent l="0" t="0" r="5715" b="1905"/>
                  <wp:docPr id="64987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8393" cy="1500190"/>
                          </a:xfrm>
                          <a:prstGeom prst="rect">
                            <a:avLst/>
                          </a:prstGeom>
                          <a:noFill/>
                          <a:ln>
                            <a:noFill/>
                          </a:ln>
                        </pic:spPr>
                      </pic:pic>
                    </a:graphicData>
                  </a:graphic>
                </wp:inline>
              </w:drawing>
            </w:r>
          </w:p>
          <w:p w14:paraId="73F66350" w14:textId="77777777" w:rsidR="00D73050" w:rsidRDefault="00D73050" w:rsidP="00B15324">
            <w:pPr>
              <w:jc w:val="center"/>
            </w:pPr>
          </w:p>
          <w:p w14:paraId="43480EE2" w14:textId="3ED662BD" w:rsidR="00D73050" w:rsidRDefault="00D73050" w:rsidP="00B15324">
            <w:pPr>
              <w:jc w:val="center"/>
            </w:pPr>
            <w:r>
              <w:t xml:space="preserve">Label: </w:t>
            </w:r>
            <w:r>
              <w:t>Scared/Nervous</w:t>
            </w:r>
          </w:p>
        </w:tc>
        <w:tc>
          <w:tcPr>
            <w:tcW w:w="2877" w:type="dxa"/>
          </w:tcPr>
          <w:p w14:paraId="7A0FBD57" w14:textId="77777777" w:rsidR="00D73050" w:rsidRDefault="00D73050" w:rsidP="00B15324">
            <w:pPr>
              <w:jc w:val="center"/>
            </w:pPr>
            <w:r>
              <w:rPr>
                <w:noProof/>
              </w:rPr>
              <w:drawing>
                <wp:inline distT="0" distB="0" distL="0" distR="0" wp14:anchorId="13636B03" wp14:editId="680CFC7F">
                  <wp:extent cx="1542553" cy="149161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5590" cy="1513895"/>
                          </a:xfrm>
                          <a:prstGeom prst="rect">
                            <a:avLst/>
                          </a:prstGeom>
                          <a:noFill/>
                          <a:ln>
                            <a:noFill/>
                          </a:ln>
                        </pic:spPr>
                      </pic:pic>
                    </a:graphicData>
                  </a:graphic>
                </wp:inline>
              </w:drawing>
            </w:r>
          </w:p>
          <w:p w14:paraId="1AA7E77A" w14:textId="77777777" w:rsidR="00D73050" w:rsidRDefault="00D73050" w:rsidP="00B15324">
            <w:pPr>
              <w:jc w:val="center"/>
            </w:pPr>
          </w:p>
          <w:p w14:paraId="3E6FCA45" w14:textId="48DFA83E" w:rsidR="00D73050" w:rsidRDefault="00D73050" w:rsidP="00B15324">
            <w:pPr>
              <w:jc w:val="center"/>
            </w:pPr>
            <w:r>
              <w:t>Label: Confident</w:t>
            </w:r>
          </w:p>
        </w:tc>
        <w:tc>
          <w:tcPr>
            <w:tcW w:w="2877" w:type="dxa"/>
          </w:tcPr>
          <w:p w14:paraId="456A2AD6" w14:textId="77777777" w:rsidR="00D73050" w:rsidRDefault="00D73050" w:rsidP="00B15324">
            <w:pPr>
              <w:jc w:val="center"/>
            </w:pPr>
            <w:r w:rsidRPr="00D73050">
              <w:drawing>
                <wp:inline distT="0" distB="0" distL="0" distR="0" wp14:anchorId="6998CF56" wp14:editId="442DFF9D">
                  <wp:extent cx="1604010" cy="1470992"/>
                  <wp:effectExtent l="0" t="0" r="0" b="0"/>
                  <wp:docPr id="1713791485" name="Picture 1" descr="A person with glasses and a be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91485" name="Picture 1" descr="A person with glasses and a beard&#10;&#10;AI-generated content may be incorrect."/>
                          <pic:cNvPicPr/>
                        </pic:nvPicPr>
                        <pic:blipFill>
                          <a:blip r:embed="rId8"/>
                          <a:stretch>
                            <a:fillRect/>
                          </a:stretch>
                        </pic:blipFill>
                        <pic:spPr>
                          <a:xfrm>
                            <a:off x="0" y="0"/>
                            <a:ext cx="1640251" cy="1504228"/>
                          </a:xfrm>
                          <a:prstGeom prst="rect">
                            <a:avLst/>
                          </a:prstGeom>
                        </pic:spPr>
                      </pic:pic>
                    </a:graphicData>
                  </a:graphic>
                </wp:inline>
              </w:drawing>
            </w:r>
          </w:p>
          <w:p w14:paraId="5BB0CA70" w14:textId="77777777" w:rsidR="00D73050" w:rsidRDefault="00D73050" w:rsidP="00B15324">
            <w:pPr>
              <w:jc w:val="center"/>
            </w:pPr>
          </w:p>
          <w:p w14:paraId="61AF8E8F" w14:textId="7F9A3362" w:rsidR="00D73050" w:rsidRDefault="00D73050" w:rsidP="00B15324">
            <w:pPr>
              <w:jc w:val="center"/>
            </w:pPr>
            <w:r>
              <w:t xml:space="preserve">Label: </w:t>
            </w:r>
            <w:r>
              <w:t>Confused</w:t>
            </w:r>
          </w:p>
        </w:tc>
      </w:tr>
    </w:tbl>
    <w:p w14:paraId="5E1C7AF2" w14:textId="262361C0" w:rsidR="00B15324" w:rsidRDefault="00B15324" w:rsidP="00B15324">
      <w:pPr>
        <w:jc w:val="center"/>
      </w:pPr>
      <w:r>
        <w:br/>
      </w:r>
      <w:r w:rsidR="00D73050">
        <w:rPr>
          <w:noProof/>
        </w:rPr>
        <w:t xml:space="preserve"> </w:t>
      </w:r>
    </w:p>
    <w:p w14:paraId="29F46FBF" w14:textId="46827507" w:rsidR="00B15324" w:rsidRDefault="00B15324" w:rsidP="00D72EBB">
      <w:pPr>
        <w:jc w:val="center"/>
      </w:pPr>
    </w:p>
    <w:p w14:paraId="7759FA3A" w14:textId="0999ED0A" w:rsidR="00B15324" w:rsidRDefault="00B15324" w:rsidP="00D72EBB">
      <w:pPr>
        <w:jc w:val="center"/>
      </w:pPr>
      <w:r w:rsidRPr="00B15324">
        <w:rPr>
          <w:noProof/>
        </w:rPr>
        <w:drawing>
          <wp:inline distT="0" distB="0" distL="0" distR="0" wp14:anchorId="114250DC" wp14:editId="11EDDE66">
            <wp:extent cx="3521049" cy="1804946"/>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6611" cy="1812923"/>
                    </a:xfrm>
                    <a:prstGeom prst="rect">
                      <a:avLst/>
                    </a:prstGeom>
                  </pic:spPr>
                </pic:pic>
              </a:graphicData>
            </a:graphic>
          </wp:inline>
        </w:drawing>
      </w:r>
    </w:p>
    <w:p w14:paraId="71274669" w14:textId="66845B96" w:rsidR="00B15324" w:rsidRDefault="00B15324" w:rsidP="00D72EBB">
      <w:pPr>
        <w:jc w:val="center"/>
      </w:pPr>
      <w:r>
        <w:t>Label: confident_feedback.csv sample</w:t>
      </w:r>
    </w:p>
    <w:p w14:paraId="6B536DF4" w14:textId="77777777" w:rsidR="005A3FB2" w:rsidRDefault="00DD7056">
      <w:pPr>
        <w:pStyle w:val="Heading1"/>
      </w:pPr>
      <w:r>
        <w:lastRenderedPageBreak/>
        <w:t>Data Pre-processing</w:t>
      </w:r>
    </w:p>
    <w:p w14:paraId="432E8CF3" w14:textId="768450DC" w:rsidR="00D73050" w:rsidRPr="00D73050" w:rsidRDefault="00D73050">
      <w:pPr>
        <w:rPr>
          <w:b/>
          <w:bCs/>
        </w:rPr>
      </w:pPr>
      <w:r w:rsidRPr="00D73050">
        <w:rPr>
          <w:b/>
          <w:bCs/>
        </w:rPr>
        <w:t xml:space="preserve">Image </w:t>
      </w:r>
      <w:r w:rsidR="005557F6">
        <w:rPr>
          <w:b/>
          <w:bCs/>
        </w:rPr>
        <w:t>p</w:t>
      </w:r>
      <w:r w:rsidRPr="00D73050">
        <w:rPr>
          <w:b/>
          <w:bCs/>
        </w:rPr>
        <w:t>reprocessing</w:t>
      </w:r>
    </w:p>
    <w:p w14:paraId="038C1F1E" w14:textId="2CAA084F" w:rsidR="005557F6" w:rsidRDefault="00D73050" w:rsidP="005557F6">
      <w:r>
        <w:t xml:space="preserve">Images </w:t>
      </w:r>
      <w:r w:rsidR="005557F6">
        <w:t>collected</w:t>
      </w:r>
      <w:r>
        <w:t xml:space="preserve"> first </w:t>
      </w:r>
      <w:r w:rsidR="005557F6">
        <w:t xml:space="preserve">went through various augmentation techniques. With various experiments we found optimum augmentations and then image tensors were formed            – note normalization was not done due to it is done in the next layers: </w:t>
      </w:r>
    </w:p>
    <w:p w14:paraId="1990F257" w14:textId="7E10AD15" w:rsidR="005557F6" w:rsidRDefault="005557F6" w:rsidP="005557F6">
      <w:pPr>
        <w:pStyle w:val="ListParagraph"/>
        <w:numPr>
          <w:ilvl w:val="0"/>
          <w:numId w:val="12"/>
        </w:numPr>
      </w:pPr>
      <w:proofErr w:type="spellStart"/>
      <w:proofErr w:type="gramStart"/>
      <w:r>
        <w:t>RandomResizedCrop</w:t>
      </w:r>
      <w:proofErr w:type="spellEnd"/>
      <w:r>
        <w:t>(</w:t>
      </w:r>
      <w:proofErr w:type="gramEnd"/>
      <w:r>
        <w:t>224)</w:t>
      </w:r>
    </w:p>
    <w:p w14:paraId="440680FC" w14:textId="789C41D1" w:rsidR="005557F6" w:rsidRDefault="005557F6" w:rsidP="005557F6">
      <w:pPr>
        <w:pStyle w:val="ListParagraph"/>
        <w:numPr>
          <w:ilvl w:val="0"/>
          <w:numId w:val="12"/>
        </w:numPr>
      </w:pPr>
      <w:proofErr w:type="spellStart"/>
      <w:proofErr w:type="gramStart"/>
      <w:r>
        <w:t>RandomHorizontalFlip</w:t>
      </w:r>
      <w:proofErr w:type="spellEnd"/>
      <w:r>
        <w:t>(</w:t>
      </w:r>
      <w:proofErr w:type="gramEnd"/>
      <w:r>
        <w:t>)</w:t>
      </w:r>
    </w:p>
    <w:p w14:paraId="1B76BD26" w14:textId="3B748EF8" w:rsidR="005557F6" w:rsidRDefault="005557F6" w:rsidP="005557F6">
      <w:pPr>
        <w:pStyle w:val="ListParagraph"/>
        <w:numPr>
          <w:ilvl w:val="0"/>
          <w:numId w:val="12"/>
        </w:numPr>
      </w:pPr>
      <w:proofErr w:type="spellStart"/>
      <w:proofErr w:type="gramStart"/>
      <w:r>
        <w:t>ColorJitter</w:t>
      </w:r>
      <w:proofErr w:type="spellEnd"/>
      <w:r>
        <w:t>(</w:t>
      </w:r>
      <w:proofErr w:type="gramEnd"/>
      <w:r>
        <w:t>0.2, 0.2, 0.5, 0.2, 0.1)</w:t>
      </w:r>
    </w:p>
    <w:p w14:paraId="39A716B5" w14:textId="74318801" w:rsidR="005557F6" w:rsidRDefault="005557F6" w:rsidP="005557F6">
      <w:pPr>
        <w:pStyle w:val="ListParagraph"/>
        <w:numPr>
          <w:ilvl w:val="0"/>
          <w:numId w:val="12"/>
        </w:numPr>
      </w:pPr>
      <w:proofErr w:type="spellStart"/>
      <w:r>
        <w:t>RandomGrayScale</w:t>
      </w:r>
      <w:proofErr w:type="spellEnd"/>
      <w:r>
        <w:t>(p=0.5)</w:t>
      </w:r>
    </w:p>
    <w:p w14:paraId="29D92EE6" w14:textId="689E0225" w:rsidR="005557F6" w:rsidRPr="005557F6" w:rsidRDefault="005557F6" w:rsidP="005557F6">
      <w:pPr>
        <w:rPr>
          <w:b/>
          <w:bCs/>
        </w:rPr>
      </w:pPr>
      <w:r w:rsidRPr="005557F6">
        <w:rPr>
          <w:b/>
          <w:bCs/>
        </w:rPr>
        <w:t>Text preprocessing</w:t>
      </w:r>
    </w:p>
    <w:p w14:paraId="3700EDFB" w14:textId="5E78ABD0" w:rsidR="005557F6" w:rsidRDefault="005557F6" w:rsidP="005557F6">
      <w:r>
        <w:t xml:space="preserve">While collecting text data texts were cleaned by removing </w:t>
      </w:r>
      <w:r w:rsidR="00D72EBB">
        <w:t>punctuation</w:t>
      </w:r>
      <w:r>
        <w:t xml:space="preserve"> and stop</w:t>
      </w:r>
      <w:r w:rsidR="00D72EBB">
        <w:t>-</w:t>
      </w:r>
      <w:r>
        <w:t>words. Text collected with were merged with the emotion and the feedback to form one prompt which is used in the later layers.</w:t>
      </w:r>
    </w:p>
    <w:p w14:paraId="0603DB2B" w14:textId="77777777" w:rsidR="005A3FB2" w:rsidRDefault="00DD7056">
      <w:pPr>
        <w:pStyle w:val="Heading1"/>
      </w:pPr>
      <w:r>
        <w:t>Methodology</w:t>
      </w:r>
    </w:p>
    <w:p w14:paraId="3D0F1925" w14:textId="714CD13F" w:rsidR="00D72EBB" w:rsidRPr="00D72EBB" w:rsidRDefault="00D72EBB">
      <w:pPr>
        <w:rPr>
          <w:b/>
          <w:bCs/>
        </w:rPr>
      </w:pPr>
      <w:r w:rsidRPr="00D72EBB">
        <w:rPr>
          <w:b/>
          <w:bCs/>
        </w:rPr>
        <w:t>Model architecture</w:t>
      </w:r>
    </w:p>
    <w:p w14:paraId="47B1434F" w14:textId="77777777" w:rsidR="00D72EBB" w:rsidRDefault="00D72EBB">
      <w:r w:rsidRPr="00D72EBB">
        <w:drawing>
          <wp:inline distT="0" distB="0" distL="0" distR="0" wp14:anchorId="5DF9589C" wp14:editId="3FE08D90">
            <wp:extent cx="5786671" cy="4269850"/>
            <wp:effectExtent l="0" t="0" r="5080" b="0"/>
            <wp:docPr id="1506915590" name="Picture 3"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15590" name="Picture 3" descr="A diagram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5845" cy="4306134"/>
                    </a:xfrm>
                    <a:prstGeom prst="rect">
                      <a:avLst/>
                    </a:prstGeom>
                    <a:noFill/>
                    <a:ln>
                      <a:noFill/>
                    </a:ln>
                  </pic:spPr>
                </pic:pic>
              </a:graphicData>
            </a:graphic>
          </wp:inline>
        </w:drawing>
      </w:r>
    </w:p>
    <w:p w14:paraId="5CFBB871" w14:textId="0B6295F9" w:rsidR="005A3FB2" w:rsidRDefault="00D72EBB">
      <w:r>
        <w:lastRenderedPageBreak/>
        <w:t xml:space="preserve">Firstly, using Llama-7b-chat-hf for our LLM model and tokenizer to tokenize the text </w:t>
      </w:r>
      <w:r w:rsidR="00CB5E46">
        <w:t xml:space="preserve">into a token embedding. </w:t>
      </w:r>
      <w:proofErr w:type="gramStart"/>
      <w:r w:rsidR="00CB5E46">
        <w:t>Next</w:t>
      </w:r>
      <w:proofErr w:type="gramEnd"/>
      <w:r w:rsidR="00CB5E46">
        <w:t xml:space="preserve"> using pre-trained CLIP Image encoder and processor from, </w:t>
      </w:r>
      <w:proofErr w:type="spellStart"/>
      <w:r w:rsidR="00CB5E46">
        <w:t>openai</w:t>
      </w:r>
      <w:proofErr w:type="spellEnd"/>
      <w:r w:rsidR="00CB5E46">
        <w:t xml:space="preserve">/clip-vit-base-path32, to encode the images to make image embeddings. Then </w:t>
      </w:r>
      <w:proofErr w:type="spellStart"/>
      <w:r w:rsidR="00CB5E46">
        <w:t>concat</w:t>
      </w:r>
      <w:proofErr w:type="spellEnd"/>
      <w:r w:rsidR="00CB5E46">
        <w:t xml:space="preserve"> the image embeddings with the text embeddings. Doing the same with attention mask. The labels are adjusted the same way that the labels </w:t>
      </w:r>
      <w:r w:rsidR="00EB5C0B">
        <w:t>are shifted to the right</w:t>
      </w:r>
      <w:r w:rsidR="00CB5E46">
        <w:t>. This creates a</w:t>
      </w:r>
      <w:r w:rsidR="007545F5">
        <w:t xml:space="preserve"> </w:t>
      </w:r>
      <w:r w:rsidR="007545F5" w:rsidRPr="007545F5">
        <w:t xml:space="preserve">so each token is predicted from the previous one — this is </w:t>
      </w:r>
      <w:r w:rsidR="007545F5" w:rsidRPr="007545F5">
        <w:rPr>
          <w:b/>
          <w:bCs/>
        </w:rPr>
        <w:t>teacher forcing</w:t>
      </w:r>
      <w:r w:rsidR="007545F5" w:rsidRPr="007545F5">
        <w:t xml:space="preserve"> in CLM</w:t>
      </w:r>
      <w:r w:rsidR="007545F5">
        <w:t xml:space="preserve">. </w:t>
      </w:r>
      <w:proofErr w:type="gramStart"/>
      <w:r w:rsidR="007545F5">
        <w:t>Thus</w:t>
      </w:r>
      <w:proofErr w:type="gramEnd"/>
      <w:r w:rsidR="007545F5">
        <w:t xml:space="preserve"> creating the latent space of embeddings </w:t>
      </w:r>
      <w:proofErr w:type="gramStart"/>
      <w:r w:rsidR="007545F5">
        <w:t>this embeddings</w:t>
      </w:r>
      <w:proofErr w:type="gramEnd"/>
      <w:r w:rsidR="007545F5">
        <w:t xml:space="preserve"> are used to train Llama model with 4-bit </w:t>
      </w:r>
      <w:proofErr w:type="spellStart"/>
      <w:r w:rsidR="007545F5">
        <w:t>LoRA</w:t>
      </w:r>
      <w:proofErr w:type="spellEnd"/>
      <w:r w:rsidR="007545F5">
        <w:t xml:space="preserve"> quantization so that model is trained easily with minimal hardware requirements.</w:t>
      </w:r>
    </w:p>
    <w:p w14:paraId="3FDFAD41" w14:textId="77777777" w:rsidR="005A3FB2" w:rsidRDefault="00DD7056">
      <w:pPr>
        <w:pStyle w:val="Heading1"/>
      </w:pPr>
      <w:r>
        <w:t>Experimental Results and Evaluation</w:t>
      </w:r>
    </w:p>
    <w:p w14:paraId="4A66CA18" w14:textId="19F579C1" w:rsidR="009E7152" w:rsidRDefault="009E7152">
      <w:r>
        <w:t xml:space="preserve">Result: </w:t>
      </w:r>
    </w:p>
    <w:tbl>
      <w:tblPr>
        <w:tblStyle w:val="TableGrid"/>
        <w:tblW w:w="8630" w:type="dxa"/>
        <w:jc w:val="center"/>
        <w:tblLayout w:type="fixed"/>
        <w:tblLook w:val="04A0" w:firstRow="1" w:lastRow="0" w:firstColumn="1" w:lastColumn="0" w:noHBand="0" w:noVBand="1"/>
      </w:tblPr>
      <w:tblGrid>
        <w:gridCol w:w="3955"/>
        <w:gridCol w:w="4675"/>
      </w:tblGrid>
      <w:tr w:rsidR="009E7152" w14:paraId="1BC13A4E" w14:textId="77777777" w:rsidTr="002F3DE2">
        <w:trPr>
          <w:jc w:val="center"/>
        </w:trPr>
        <w:tc>
          <w:tcPr>
            <w:tcW w:w="3955" w:type="dxa"/>
          </w:tcPr>
          <w:p w14:paraId="4D6C66E1" w14:textId="77BA7822" w:rsidR="009E7152" w:rsidRDefault="009E7152">
            <w:r>
              <w:t>Image</w:t>
            </w:r>
          </w:p>
        </w:tc>
        <w:tc>
          <w:tcPr>
            <w:tcW w:w="4675" w:type="dxa"/>
          </w:tcPr>
          <w:p w14:paraId="52B3A904" w14:textId="6F2C05C7" w:rsidR="009E7152" w:rsidRDefault="009E7152">
            <w:r>
              <w:t>Generated Feedback</w:t>
            </w:r>
          </w:p>
        </w:tc>
      </w:tr>
      <w:tr w:rsidR="009E7152" w14:paraId="1D20712A" w14:textId="77777777" w:rsidTr="002F3DE2">
        <w:trPr>
          <w:jc w:val="center"/>
        </w:trPr>
        <w:tc>
          <w:tcPr>
            <w:tcW w:w="3955" w:type="dxa"/>
          </w:tcPr>
          <w:p w14:paraId="5EE6730A" w14:textId="4C4F51FA" w:rsidR="009E7152" w:rsidRDefault="009E7152">
            <w:r w:rsidRPr="009E7152">
              <w:drawing>
                <wp:inline distT="0" distB="0" distL="0" distR="0" wp14:anchorId="1A08CCDF" wp14:editId="2DEFD039">
                  <wp:extent cx="2353586" cy="1084720"/>
                  <wp:effectExtent l="0" t="0" r="8890" b="1270"/>
                  <wp:docPr id="1755974495" name="Picture 1" descr="A collage of a person smi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069" name="Picture 1" descr="A collage of a person smiling&#10;&#10;AI-generated content may be incorrect."/>
                          <pic:cNvPicPr/>
                        </pic:nvPicPr>
                        <pic:blipFill>
                          <a:blip r:embed="rId11"/>
                          <a:stretch>
                            <a:fillRect/>
                          </a:stretch>
                        </pic:blipFill>
                        <pic:spPr>
                          <a:xfrm>
                            <a:off x="0" y="0"/>
                            <a:ext cx="2374262" cy="1094249"/>
                          </a:xfrm>
                          <a:prstGeom prst="rect">
                            <a:avLst/>
                          </a:prstGeom>
                        </pic:spPr>
                      </pic:pic>
                    </a:graphicData>
                  </a:graphic>
                </wp:inline>
              </w:drawing>
            </w:r>
          </w:p>
        </w:tc>
        <w:tc>
          <w:tcPr>
            <w:tcW w:w="4675" w:type="dxa"/>
          </w:tcPr>
          <w:p w14:paraId="757D0FAE" w14:textId="77777777" w:rsidR="009E7152" w:rsidRPr="009E7152" w:rsidRDefault="009E7152" w:rsidP="009E7152">
            <w:r w:rsidRPr="009E7152">
              <w:rPr>
                <w:rFonts w:ascii="Segoe UI Emoji" w:hAnsi="Segoe UI Emoji" w:cs="Segoe UI Emoji"/>
              </w:rPr>
              <w:t>🧠</w:t>
            </w:r>
            <w:r w:rsidRPr="009E7152">
              <w:t xml:space="preserve"> Generated Feedback:</w:t>
            </w:r>
          </w:p>
          <w:p w14:paraId="59CF764D" w14:textId="3A42E9FB" w:rsidR="009E7152" w:rsidRPr="009E7152" w:rsidRDefault="009E7152" w:rsidP="009E7152">
            <w:r w:rsidRPr="009E7152">
              <w:t xml:space="preserve">You look confident. </w:t>
            </w:r>
            <w:proofErr w:type="gramStart"/>
            <w:r w:rsidRPr="009E7152">
              <w:t>you're</w:t>
            </w:r>
            <w:proofErr w:type="gramEnd"/>
            <w:r w:rsidRPr="009E7152">
              <w:t xml:space="preserve"> doing great, remember to take it one step at a time. you’ve got this</w:t>
            </w:r>
            <w:r w:rsidR="002F3DE2">
              <w:t xml:space="preserve">, </w:t>
            </w:r>
            <w:r w:rsidR="002F3DE2" w:rsidRPr="002F3DE2">
              <w:t xml:space="preserve">at university of </w:t>
            </w:r>
            <w:proofErr w:type="spellStart"/>
            <w:r w:rsidR="002F3DE2" w:rsidRPr="002F3DE2">
              <w:t>missouri</w:t>
            </w:r>
            <w:proofErr w:type="spellEnd"/>
            <w:r w:rsidR="002F3DE2" w:rsidRPr="002F3DE2">
              <w:t xml:space="preserve"> health</w:t>
            </w:r>
            <w:r w:rsidRPr="009E7152">
              <w:t>.</w:t>
            </w:r>
          </w:p>
          <w:p w14:paraId="49D82305" w14:textId="3AA1EAF5" w:rsidR="009E7152" w:rsidRDefault="009E7152"/>
        </w:tc>
      </w:tr>
      <w:tr w:rsidR="009E7152" w14:paraId="1FEF14C8" w14:textId="77777777" w:rsidTr="002F3DE2">
        <w:trPr>
          <w:jc w:val="center"/>
        </w:trPr>
        <w:tc>
          <w:tcPr>
            <w:tcW w:w="3955" w:type="dxa"/>
          </w:tcPr>
          <w:p w14:paraId="00A20CDD" w14:textId="4C9FBDE3" w:rsidR="009E7152" w:rsidRDefault="009E7152">
            <w:r w:rsidRPr="009E7152">
              <w:drawing>
                <wp:inline distT="0" distB="0" distL="0" distR="0" wp14:anchorId="27449AC9" wp14:editId="1A4EFA8F">
                  <wp:extent cx="2401293" cy="1255676"/>
                  <wp:effectExtent l="0" t="0" r="0" b="1905"/>
                  <wp:docPr id="92818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81252" name=""/>
                          <pic:cNvPicPr/>
                        </pic:nvPicPr>
                        <pic:blipFill>
                          <a:blip r:embed="rId12"/>
                          <a:stretch>
                            <a:fillRect/>
                          </a:stretch>
                        </pic:blipFill>
                        <pic:spPr>
                          <a:xfrm>
                            <a:off x="0" y="0"/>
                            <a:ext cx="2419761" cy="1265333"/>
                          </a:xfrm>
                          <a:prstGeom prst="rect">
                            <a:avLst/>
                          </a:prstGeom>
                        </pic:spPr>
                      </pic:pic>
                    </a:graphicData>
                  </a:graphic>
                </wp:inline>
              </w:drawing>
            </w:r>
          </w:p>
        </w:tc>
        <w:tc>
          <w:tcPr>
            <w:tcW w:w="4675" w:type="dxa"/>
          </w:tcPr>
          <w:p w14:paraId="0FA211AD" w14:textId="77777777" w:rsidR="009E7152" w:rsidRPr="009E7152" w:rsidRDefault="009E7152" w:rsidP="009E7152">
            <w:r w:rsidRPr="009E7152">
              <w:rPr>
                <w:rFonts w:ascii="Segoe UI Emoji" w:hAnsi="Segoe UI Emoji" w:cs="Segoe UI Emoji"/>
              </w:rPr>
              <w:t>🧠</w:t>
            </w:r>
            <w:r w:rsidRPr="009E7152">
              <w:t xml:space="preserve"> Generated Feedback:</w:t>
            </w:r>
          </w:p>
          <w:p w14:paraId="578CD62A" w14:textId="77777777" w:rsidR="009E7152" w:rsidRPr="009E7152" w:rsidRDefault="009E7152" w:rsidP="009E7152">
            <w:r w:rsidRPr="009E7152">
              <w:t xml:space="preserve">scared, you will be proud of yourself, but you are </w:t>
            </w:r>
            <w:proofErr w:type="gramStart"/>
            <w:r w:rsidRPr="009E7152">
              <w:t>a good</w:t>
            </w:r>
            <w:proofErr w:type="gramEnd"/>
            <w:r w:rsidRPr="009E7152">
              <w:t xml:space="preserve"> at this scary environment. </w:t>
            </w:r>
            <w:proofErr w:type="gramStart"/>
            <w:r w:rsidRPr="009E7152">
              <w:t>nobody</w:t>
            </w:r>
            <w:proofErr w:type="gramEnd"/>
            <w:r w:rsidRPr="009E7152">
              <w:t xml:space="preserve"> </w:t>
            </w:r>
            <w:proofErr w:type="gramStart"/>
            <w:r w:rsidRPr="009E7152">
              <w:t>is</w:t>
            </w:r>
            <w:proofErr w:type="gramEnd"/>
            <w:r w:rsidRPr="009E7152">
              <w:t xml:space="preserve"> </w:t>
            </w:r>
            <w:proofErr w:type="gramStart"/>
            <w:r w:rsidRPr="009E7152">
              <w:t>perfect</w:t>
            </w:r>
            <w:proofErr w:type="gramEnd"/>
            <w:r w:rsidRPr="009E7152">
              <w:t xml:space="preserve"> quote.</w:t>
            </w:r>
          </w:p>
          <w:p w14:paraId="63D41B07" w14:textId="70BF83EE" w:rsidR="009E7152" w:rsidRDefault="009E7152"/>
        </w:tc>
      </w:tr>
      <w:tr w:rsidR="002F3DE2" w14:paraId="5B9FE3DB" w14:textId="77777777" w:rsidTr="002F3DE2">
        <w:trPr>
          <w:jc w:val="center"/>
        </w:trPr>
        <w:tc>
          <w:tcPr>
            <w:tcW w:w="3955" w:type="dxa"/>
          </w:tcPr>
          <w:p w14:paraId="5BF3ADD7" w14:textId="16463B02" w:rsidR="002F3DE2" w:rsidRPr="009E7152" w:rsidRDefault="002F3DE2">
            <w:r w:rsidRPr="002F3DE2">
              <w:drawing>
                <wp:inline distT="0" distB="0" distL="0" distR="0" wp14:anchorId="1F5270B4" wp14:editId="38BA6CFA">
                  <wp:extent cx="2374265" cy="1154430"/>
                  <wp:effectExtent l="0" t="0" r="6985" b="7620"/>
                  <wp:docPr id="2050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01089" name=""/>
                          <pic:cNvPicPr/>
                        </pic:nvPicPr>
                        <pic:blipFill>
                          <a:blip r:embed="rId13"/>
                          <a:stretch>
                            <a:fillRect/>
                          </a:stretch>
                        </pic:blipFill>
                        <pic:spPr>
                          <a:xfrm>
                            <a:off x="0" y="0"/>
                            <a:ext cx="2374265" cy="1154430"/>
                          </a:xfrm>
                          <a:prstGeom prst="rect">
                            <a:avLst/>
                          </a:prstGeom>
                        </pic:spPr>
                      </pic:pic>
                    </a:graphicData>
                  </a:graphic>
                </wp:inline>
              </w:drawing>
            </w:r>
          </w:p>
        </w:tc>
        <w:tc>
          <w:tcPr>
            <w:tcW w:w="4675" w:type="dxa"/>
          </w:tcPr>
          <w:p w14:paraId="7B708AD8" w14:textId="77777777" w:rsidR="002F3DE2" w:rsidRPr="002F3DE2" w:rsidRDefault="002F3DE2" w:rsidP="002F3DE2">
            <w:pPr>
              <w:rPr>
                <w:rFonts w:ascii="Segoe UI Emoji" w:hAnsi="Segoe UI Emoji" w:cs="Segoe UI Emoji"/>
              </w:rPr>
            </w:pPr>
            <w:r w:rsidRPr="002F3DE2">
              <w:rPr>
                <w:rFonts w:ascii="Segoe UI Emoji" w:hAnsi="Segoe UI Emoji" w:cs="Segoe UI Emoji"/>
              </w:rPr>
              <w:t>🧠 Generated Feedback:</w:t>
            </w:r>
          </w:p>
          <w:p w14:paraId="278B88EA" w14:textId="7DCF3EDA" w:rsidR="002F3DE2" w:rsidRPr="002F3DE2" w:rsidRDefault="002F3DE2" w:rsidP="002F3DE2">
            <w:pPr>
              <w:rPr>
                <w:rFonts w:ascii="Segoe UI Emoji" w:hAnsi="Segoe UI Emoji" w:cs="Segoe UI Emoji"/>
              </w:rPr>
            </w:pPr>
            <w:r w:rsidRPr="002F3DE2">
              <w:rPr>
                <w:rFonts w:ascii="Segoe UI Emoji" w:hAnsi="Segoe UI Emoji" w:cs="Segoe UI Emoji"/>
              </w:rPr>
              <w:t xml:space="preserve">You look </w:t>
            </w:r>
            <w:r>
              <w:rPr>
                <w:rFonts w:ascii="Segoe UI Emoji" w:hAnsi="Segoe UI Emoji" w:cs="Segoe UI Emoji"/>
              </w:rPr>
              <w:t>scared</w:t>
            </w:r>
            <w:r w:rsidRPr="002F3DE2">
              <w:rPr>
                <w:rFonts w:ascii="Segoe UI Emoji" w:hAnsi="Segoe UI Emoji" w:cs="Segoe UI Emoji"/>
              </w:rPr>
              <w:t>,</w:t>
            </w:r>
            <w:r>
              <w:rPr>
                <w:rFonts w:ascii="Segoe UI Emoji" w:hAnsi="Segoe UI Emoji" w:cs="Segoe UI Emoji"/>
              </w:rPr>
              <w:t xml:space="preserve"> it </w:t>
            </w:r>
            <w:proofErr w:type="gramStart"/>
            <w:r>
              <w:rPr>
                <w:rFonts w:ascii="Segoe UI Emoji" w:hAnsi="Segoe UI Emoji" w:cs="Segoe UI Emoji"/>
              </w:rPr>
              <w:t>ok</w:t>
            </w:r>
            <w:proofErr w:type="gramEnd"/>
            <w:r>
              <w:rPr>
                <w:rFonts w:ascii="Segoe UI Emoji" w:hAnsi="Segoe UI Emoji" w:cs="Segoe UI Emoji"/>
              </w:rPr>
              <w:t xml:space="preserve"> to be confused </w:t>
            </w:r>
            <w:r w:rsidRPr="002F3DE2">
              <w:rPr>
                <w:rFonts w:ascii="Segoe UI Emoji" w:hAnsi="Segoe UI Emoji" w:cs="Segoe UI Emoji"/>
              </w:rPr>
              <w:t xml:space="preserve">stuck pause for a </w:t>
            </w:r>
            <w:proofErr w:type="gramStart"/>
            <w:r w:rsidRPr="002F3DE2">
              <w:rPr>
                <w:rFonts w:ascii="Segoe UI Emoji" w:hAnsi="Segoe UI Emoji" w:cs="Segoe UI Emoji"/>
              </w:rPr>
              <w:t>moment, and</w:t>
            </w:r>
            <w:proofErr w:type="gramEnd"/>
            <w:r w:rsidRPr="002F3DE2">
              <w:rPr>
                <w:rFonts w:ascii="Segoe UI Emoji" w:hAnsi="Segoe UI Emoji" w:cs="Segoe UI Emoji"/>
              </w:rPr>
              <w:t xml:space="preserve"> take a break.</w:t>
            </w:r>
          </w:p>
          <w:p w14:paraId="2E6108EB" w14:textId="77777777" w:rsidR="002F3DE2" w:rsidRPr="009E7152" w:rsidRDefault="002F3DE2" w:rsidP="009E7152">
            <w:pPr>
              <w:rPr>
                <w:rFonts w:ascii="Segoe UI Emoji" w:hAnsi="Segoe UI Emoji" w:cs="Segoe UI Emoji"/>
              </w:rPr>
            </w:pPr>
          </w:p>
        </w:tc>
      </w:tr>
    </w:tbl>
    <w:p w14:paraId="2234111A" w14:textId="215F405C" w:rsidR="009E7152" w:rsidRDefault="002F3DE2" w:rsidP="002F3DE2">
      <w:pPr>
        <w:jc w:val="center"/>
      </w:pPr>
      <w:r>
        <w:t>Sample generation of the Feedback</w:t>
      </w:r>
    </w:p>
    <w:p w14:paraId="6615CA75" w14:textId="77777777" w:rsidR="005341FC" w:rsidRDefault="005341FC" w:rsidP="005341FC">
      <w:proofErr w:type="spellStart"/>
      <w:r w:rsidRPr="00BD6F81">
        <w:rPr>
          <w:b/>
          <w:bCs/>
        </w:rPr>
        <w:t>BERTScore</w:t>
      </w:r>
      <w:proofErr w:type="spellEnd"/>
      <w:r w:rsidRPr="00BD6F81">
        <w:rPr>
          <w:b/>
          <w:bCs/>
        </w:rPr>
        <w:t xml:space="preserve">: </w:t>
      </w:r>
      <w:r>
        <w:t xml:space="preserve"> </w:t>
      </w:r>
    </w:p>
    <w:p w14:paraId="0B0A8C67" w14:textId="6D04D460" w:rsidR="005341FC" w:rsidRDefault="005341FC">
      <w:r>
        <w:t xml:space="preserve">Average </w:t>
      </w:r>
      <w:proofErr w:type="spellStart"/>
      <w:r>
        <w:t>Precison</w:t>
      </w:r>
      <w:proofErr w:type="spellEnd"/>
      <w:r>
        <w:t>: 0.8734</w:t>
      </w:r>
      <w:r>
        <w:t xml:space="preserve"> | </w:t>
      </w:r>
      <w:r>
        <w:t>Average Recall: 0.70465</w:t>
      </w:r>
      <w:r>
        <w:t xml:space="preserve"> | </w:t>
      </w:r>
      <w:r>
        <w:t>Average F1-Score: 0.</w:t>
      </w:r>
      <w:r w:rsidRPr="005341FC">
        <w:t xml:space="preserve"> </w:t>
      </w:r>
      <w:r>
        <w:t>8881</w:t>
      </w:r>
    </w:p>
    <w:p w14:paraId="20592F8B" w14:textId="6D5459F6" w:rsidR="00BD6F81" w:rsidRDefault="00DD7056">
      <w:r>
        <w:t xml:space="preserve">We qualitatively evaluated generated responses for </w:t>
      </w:r>
      <w:r w:rsidR="009E7152">
        <w:t xml:space="preserve">short text and using </w:t>
      </w:r>
      <w:proofErr w:type="spellStart"/>
      <w:r w:rsidR="00BD6F81">
        <w:t>BERTScore</w:t>
      </w:r>
      <w:proofErr w:type="spellEnd"/>
      <w:r w:rsidR="009E7152">
        <w:t xml:space="preserve"> between original text and the generated text to measure the performance of the model.</w:t>
      </w:r>
      <w:r>
        <w:br/>
      </w:r>
      <w:r w:rsidR="00BD6F81">
        <w:t xml:space="preserve">From the above images and model generations it can be said that although the text generations are not semantically </w:t>
      </w:r>
      <w:proofErr w:type="gramStart"/>
      <w:r w:rsidR="00BD6F81">
        <w:t>sensible</w:t>
      </w:r>
      <w:proofErr w:type="gramEnd"/>
      <w:r w:rsidR="00BD6F81">
        <w:t xml:space="preserve"> but it does give out a sense of generations with respect to the image given. </w:t>
      </w:r>
    </w:p>
    <w:p w14:paraId="73CD4BB9" w14:textId="72D7C3AA" w:rsidR="005A3FB2" w:rsidRDefault="00DD7056">
      <w:pPr>
        <w:pStyle w:val="Heading1"/>
      </w:pPr>
      <w:r>
        <w:lastRenderedPageBreak/>
        <w:t>Challenges and Limitations</w:t>
      </w:r>
    </w:p>
    <w:p w14:paraId="25DEEFF2" w14:textId="77777777" w:rsidR="005A3FB2" w:rsidRDefault="00DD7056">
      <w:r>
        <w:t>• Dataset Creation: Gathering and annotating emotion-based images with high-quality feedback was time-intensive.</w:t>
      </w:r>
      <w:r>
        <w:br/>
        <w:t>• Resource Constraints: Limited compute resources made fine-tuning infeasible.</w:t>
      </w:r>
      <w:r>
        <w:br/>
        <w:t>• Feedback Diversity: Crafting emotionally appropriate feedback texts manually is slow and not scalable.</w:t>
      </w:r>
    </w:p>
    <w:p w14:paraId="74A7D494" w14:textId="77777777" w:rsidR="005A3FB2" w:rsidRDefault="00DD7056">
      <w:pPr>
        <w:pStyle w:val="Heading1"/>
      </w:pPr>
      <w:r>
        <w:t>Future Work</w:t>
      </w:r>
    </w:p>
    <w:p w14:paraId="65931E69" w14:textId="77777777" w:rsidR="005A3FB2" w:rsidRDefault="00DD7056">
      <w:r>
        <w:t>• Increase dataset size and demographic diversity for better generalization.</w:t>
      </w:r>
      <w:r>
        <w:br/>
        <w:t>• Incorporate automated response scoring using emotion classifiers.</w:t>
      </w:r>
      <w:r>
        <w:br/>
        <w:t>• Enable speech and video integration for real-time emotion feedback.</w:t>
      </w:r>
      <w:r>
        <w:br/>
        <w:t>• Add more team members or crowdsource annotation tasks to scale feedback writing.</w:t>
      </w:r>
    </w:p>
    <w:p w14:paraId="58028AAB" w14:textId="77777777" w:rsidR="005A3FB2" w:rsidRDefault="00DD7056">
      <w:pPr>
        <w:pStyle w:val="Heading1"/>
      </w:pPr>
      <w:r>
        <w:t>Conclusion</w:t>
      </w:r>
    </w:p>
    <w:p w14:paraId="748EAADE" w14:textId="77777777" w:rsidR="005A3FB2" w:rsidRDefault="00DD7056">
      <w:r>
        <w:t>Our hybrid system demonstrates that combining CLIP and LLaMA can effectively generate empathetic feedback based on facial expressions. The results show promise in improving digital communication through emotionally-aware AI. Although there are challenges in data collection and evaluation, this project lays the groundwork for further development of emotion-enhanced human-computer interaction tools.</w:t>
      </w:r>
    </w:p>
    <w:p w14:paraId="1E26089F" w14:textId="77777777" w:rsidR="00882D87" w:rsidRDefault="00882D87" w:rsidP="00882D87">
      <w:pPr>
        <w:pStyle w:val="Heading1"/>
      </w:pPr>
      <w:r>
        <w:t>Contribution Breakdown</w:t>
      </w:r>
    </w:p>
    <w:p w14:paraId="34257682" w14:textId="176A617B" w:rsidR="00882D87" w:rsidRDefault="00882D87" w:rsidP="00882D87">
      <w:pPr>
        <w:spacing w:after="0"/>
      </w:pPr>
      <w:r>
        <w:t xml:space="preserve">[Md </w:t>
      </w:r>
      <w:proofErr w:type="spellStart"/>
      <w:r>
        <w:t>Raihanul</w:t>
      </w:r>
      <w:proofErr w:type="spellEnd"/>
      <w:r>
        <w:t xml:space="preserve"> Islam Bhuiyan]:</w:t>
      </w:r>
      <w:r>
        <w:br/>
        <w:t>Image collection and emotion tagging.</w:t>
      </w:r>
      <w:r>
        <w:br/>
        <w:t>Writing feedback responses.</w:t>
      </w:r>
      <w:r>
        <w:br/>
      </w:r>
      <w:r>
        <w:t>Code review and correction.</w:t>
      </w:r>
    </w:p>
    <w:p w14:paraId="4C7A91EA" w14:textId="153C9CA5" w:rsidR="00882D87" w:rsidRDefault="00882D87" w:rsidP="00882D87">
      <w:pPr>
        <w:spacing w:after="0"/>
      </w:pPr>
      <w:r>
        <w:t>Ideation</w:t>
      </w:r>
    </w:p>
    <w:p w14:paraId="557A13B4" w14:textId="77777777" w:rsidR="00882D87" w:rsidRDefault="00882D87" w:rsidP="00882D87">
      <w:pPr>
        <w:spacing w:after="0"/>
      </w:pPr>
      <w:r>
        <w:t>Report writing</w:t>
      </w:r>
    </w:p>
    <w:p w14:paraId="1477DD86" w14:textId="77777777" w:rsidR="00882D87" w:rsidRDefault="00882D87" w:rsidP="00882D87"/>
    <w:p w14:paraId="5ADD00A4" w14:textId="6B6E7EB9" w:rsidR="00882D87" w:rsidRDefault="00882D87" w:rsidP="00882D87">
      <w:pPr>
        <w:spacing w:after="0"/>
      </w:pPr>
      <w:r>
        <w:t>[</w:t>
      </w:r>
      <w:r>
        <w:t>Rakibul Alam Nahin</w:t>
      </w:r>
      <w:r>
        <w:t>]:</w:t>
      </w:r>
      <w:r>
        <w:br/>
      </w:r>
      <w:r>
        <w:t>Ideation</w:t>
      </w:r>
    </w:p>
    <w:p w14:paraId="19DB47F2" w14:textId="2BBF38C9" w:rsidR="00882D87" w:rsidRDefault="00882D87" w:rsidP="00882D87">
      <w:pPr>
        <w:spacing w:after="0"/>
      </w:pPr>
      <w:r>
        <w:t>Image collection and emotion tagging.</w:t>
      </w:r>
      <w:r>
        <w:br/>
        <w:t>Writing feedback responses.</w:t>
      </w:r>
      <w:r>
        <w:br/>
      </w:r>
      <w:r>
        <w:t>Model creation and evaluation</w:t>
      </w:r>
    </w:p>
    <w:p w14:paraId="283FF7A8" w14:textId="12BBBCED" w:rsidR="00882D87" w:rsidRDefault="00882D87" w:rsidP="00882D87">
      <w:pPr>
        <w:spacing w:after="0"/>
      </w:pPr>
      <w:r>
        <w:t>Report writing</w:t>
      </w:r>
    </w:p>
    <w:p w14:paraId="22226FC1" w14:textId="77777777" w:rsidR="00882D87" w:rsidRDefault="00882D87"/>
    <w:p w14:paraId="65BF7424" w14:textId="421FDEFD" w:rsidR="00882D87" w:rsidRDefault="00882D87">
      <w:proofErr w:type="spellStart"/>
      <w:r>
        <w:t>Github</w:t>
      </w:r>
      <w:proofErr w:type="spellEnd"/>
      <w:r>
        <w:t xml:space="preserve"> Repository:</w:t>
      </w:r>
    </w:p>
    <w:p w14:paraId="79C8EE1A" w14:textId="0BB22B54" w:rsidR="001E4033" w:rsidRDefault="001E4033">
      <w:r w:rsidRPr="001E4033">
        <w:t>https://github.com/rakibulnahin/nlp_project.git</w:t>
      </w:r>
    </w:p>
    <w:sectPr w:rsidR="001E403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615E66"/>
    <w:multiLevelType w:val="hybridMultilevel"/>
    <w:tmpl w:val="8B2CB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EC46B9"/>
    <w:multiLevelType w:val="hybridMultilevel"/>
    <w:tmpl w:val="1A045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28690A"/>
    <w:multiLevelType w:val="hybridMultilevel"/>
    <w:tmpl w:val="C17AF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107148">
    <w:abstractNumId w:val="8"/>
  </w:num>
  <w:num w:numId="2" w16cid:durableId="548686985">
    <w:abstractNumId w:val="6"/>
  </w:num>
  <w:num w:numId="3" w16cid:durableId="922371027">
    <w:abstractNumId w:val="5"/>
  </w:num>
  <w:num w:numId="4" w16cid:durableId="2104958359">
    <w:abstractNumId w:val="4"/>
  </w:num>
  <w:num w:numId="5" w16cid:durableId="95908473">
    <w:abstractNumId w:val="7"/>
  </w:num>
  <w:num w:numId="6" w16cid:durableId="2128698828">
    <w:abstractNumId w:val="3"/>
  </w:num>
  <w:num w:numId="7" w16cid:durableId="482477041">
    <w:abstractNumId w:val="2"/>
  </w:num>
  <w:num w:numId="8" w16cid:durableId="421142558">
    <w:abstractNumId w:val="1"/>
  </w:num>
  <w:num w:numId="9" w16cid:durableId="495806174">
    <w:abstractNumId w:val="0"/>
  </w:num>
  <w:num w:numId="10" w16cid:durableId="376782217">
    <w:abstractNumId w:val="11"/>
  </w:num>
  <w:num w:numId="11" w16cid:durableId="1994983814">
    <w:abstractNumId w:val="9"/>
  </w:num>
  <w:num w:numId="12" w16cid:durableId="18320148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E4033"/>
    <w:rsid w:val="0029639D"/>
    <w:rsid w:val="002F3DE2"/>
    <w:rsid w:val="00326F90"/>
    <w:rsid w:val="003A3984"/>
    <w:rsid w:val="003E74C3"/>
    <w:rsid w:val="005341FC"/>
    <w:rsid w:val="005557F6"/>
    <w:rsid w:val="005A3FB2"/>
    <w:rsid w:val="007545F5"/>
    <w:rsid w:val="00882D87"/>
    <w:rsid w:val="00977BA7"/>
    <w:rsid w:val="009C3956"/>
    <w:rsid w:val="009E7152"/>
    <w:rsid w:val="00AA1D8D"/>
    <w:rsid w:val="00B15324"/>
    <w:rsid w:val="00B47611"/>
    <w:rsid w:val="00B47730"/>
    <w:rsid w:val="00BD6F81"/>
    <w:rsid w:val="00CB0664"/>
    <w:rsid w:val="00CB5E46"/>
    <w:rsid w:val="00D72EBB"/>
    <w:rsid w:val="00D73050"/>
    <w:rsid w:val="00DD7056"/>
    <w:rsid w:val="00DF2A28"/>
    <w:rsid w:val="00EB5C0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8F70DB"/>
  <w14:defaultImageDpi w14:val="300"/>
  <w15:docId w15:val="{F062276D-5BC1-4A5E-BD5C-50BC13C5E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87"/>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Preformatted">
    <w:name w:val="HTML Preformatted"/>
    <w:basedOn w:val="Normal"/>
    <w:link w:val="HTMLPreformattedChar"/>
    <w:uiPriority w:val="99"/>
    <w:semiHidden/>
    <w:unhideWhenUsed/>
    <w:rsid w:val="002F3DE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F3DE2"/>
    <w:rPr>
      <w:rFonts w:ascii="Consolas" w:hAnsi="Consolas"/>
      <w:sz w:val="20"/>
      <w:szCs w:val="20"/>
    </w:rPr>
  </w:style>
  <w:style w:type="character" w:styleId="Hyperlink">
    <w:name w:val="Hyperlink"/>
    <w:basedOn w:val="DefaultParagraphFont"/>
    <w:uiPriority w:val="99"/>
    <w:unhideWhenUsed/>
    <w:rsid w:val="001E4033"/>
    <w:rPr>
      <w:color w:val="0000FF" w:themeColor="hyperlink"/>
      <w:u w:val="single"/>
    </w:rPr>
  </w:style>
  <w:style w:type="character" w:styleId="UnresolvedMention">
    <w:name w:val="Unresolved Mention"/>
    <w:basedOn w:val="DefaultParagraphFont"/>
    <w:uiPriority w:val="99"/>
    <w:semiHidden/>
    <w:unhideWhenUsed/>
    <w:rsid w:val="001E40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563640">
      <w:bodyDiv w:val="1"/>
      <w:marLeft w:val="0"/>
      <w:marRight w:val="0"/>
      <w:marTop w:val="0"/>
      <w:marBottom w:val="0"/>
      <w:divBdr>
        <w:top w:val="none" w:sz="0" w:space="0" w:color="auto"/>
        <w:left w:val="none" w:sz="0" w:space="0" w:color="auto"/>
        <w:bottom w:val="none" w:sz="0" w:space="0" w:color="auto"/>
        <w:right w:val="none" w:sz="0" w:space="0" w:color="auto"/>
      </w:divBdr>
    </w:div>
    <w:div w:id="185950166">
      <w:bodyDiv w:val="1"/>
      <w:marLeft w:val="0"/>
      <w:marRight w:val="0"/>
      <w:marTop w:val="0"/>
      <w:marBottom w:val="0"/>
      <w:divBdr>
        <w:top w:val="none" w:sz="0" w:space="0" w:color="auto"/>
        <w:left w:val="none" w:sz="0" w:space="0" w:color="auto"/>
        <w:bottom w:val="none" w:sz="0" w:space="0" w:color="auto"/>
        <w:right w:val="none" w:sz="0" w:space="0" w:color="auto"/>
      </w:divBdr>
    </w:div>
    <w:div w:id="379015082">
      <w:bodyDiv w:val="1"/>
      <w:marLeft w:val="0"/>
      <w:marRight w:val="0"/>
      <w:marTop w:val="0"/>
      <w:marBottom w:val="0"/>
      <w:divBdr>
        <w:top w:val="none" w:sz="0" w:space="0" w:color="auto"/>
        <w:left w:val="none" w:sz="0" w:space="0" w:color="auto"/>
        <w:bottom w:val="none" w:sz="0" w:space="0" w:color="auto"/>
        <w:right w:val="none" w:sz="0" w:space="0" w:color="auto"/>
      </w:divBdr>
    </w:div>
    <w:div w:id="968969860">
      <w:bodyDiv w:val="1"/>
      <w:marLeft w:val="0"/>
      <w:marRight w:val="0"/>
      <w:marTop w:val="0"/>
      <w:marBottom w:val="0"/>
      <w:divBdr>
        <w:top w:val="none" w:sz="0" w:space="0" w:color="auto"/>
        <w:left w:val="none" w:sz="0" w:space="0" w:color="auto"/>
        <w:bottom w:val="none" w:sz="0" w:space="0" w:color="auto"/>
        <w:right w:val="none" w:sz="0" w:space="0" w:color="auto"/>
      </w:divBdr>
    </w:div>
    <w:div w:id="1114593196">
      <w:bodyDiv w:val="1"/>
      <w:marLeft w:val="0"/>
      <w:marRight w:val="0"/>
      <w:marTop w:val="0"/>
      <w:marBottom w:val="0"/>
      <w:divBdr>
        <w:top w:val="none" w:sz="0" w:space="0" w:color="auto"/>
        <w:left w:val="none" w:sz="0" w:space="0" w:color="auto"/>
        <w:bottom w:val="none" w:sz="0" w:space="0" w:color="auto"/>
        <w:right w:val="none" w:sz="0" w:space="0" w:color="auto"/>
      </w:divBdr>
    </w:div>
    <w:div w:id="1281036050">
      <w:bodyDiv w:val="1"/>
      <w:marLeft w:val="0"/>
      <w:marRight w:val="0"/>
      <w:marTop w:val="0"/>
      <w:marBottom w:val="0"/>
      <w:divBdr>
        <w:top w:val="none" w:sz="0" w:space="0" w:color="auto"/>
        <w:left w:val="none" w:sz="0" w:space="0" w:color="auto"/>
        <w:bottom w:val="none" w:sz="0" w:space="0" w:color="auto"/>
        <w:right w:val="none" w:sz="0" w:space="0" w:color="auto"/>
      </w:divBdr>
    </w:div>
    <w:div w:id="1290818062">
      <w:bodyDiv w:val="1"/>
      <w:marLeft w:val="0"/>
      <w:marRight w:val="0"/>
      <w:marTop w:val="0"/>
      <w:marBottom w:val="0"/>
      <w:divBdr>
        <w:top w:val="none" w:sz="0" w:space="0" w:color="auto"/>
        <w:left w:val="none" w:sz="0" w:space="0" w:color="auto"/>
        <w:bottom w:val="none" w:sz="0" w:space="0" w:color="auto"/>
        <w:right w:val="none" w:sz="0" w:space="0" w:color="auto"/>
      </w:divBdr>
      <w:divsChild>
        <w:div w:id="1592659594">
          <w:marLeft w:val="0"/>
          <w:marRight w:val="0"/>
          <w:marTop w:val="0"/>
          <w:marBottom w:val="0"/>
          <w:divBdr>
            <w:top w:val="none" w:sz="0" w:space="0" w:color="auto"/>
            <w:left w:val="none" w:sz="0" w:space="0" w:color="auto"/>
            <w:bottom w:val="none" w:sz="0" w:space="0" w:color="auto"/>
            <w:right w:val="none" w:sz="0" w:space="0" w:color="auto"/>
          </w:divBdr>
          <w:divsChild>
            <w:div w:id="623660841">
              <w:marLeft w:val="0"/>
              <w:marRight w:val="0"/>
              <w:marTop w:val="0"/>
              <w:marBottom w:val="0"/>
              <w:divBdr>
                <w:top w:val="none" w:sz="0" w:space="0" w:color="auto"/>
                <w:left w:val="none" w:sz="0" w:space="0" w:color="auto"/>
                <w:bottom w:val="none" w:sz="0" w:space="0" w:color="auto"/>
                <w:right w:val="none" w:sz="0" w:space="0" w:color="auto"/>
              </w:divBdr>
            </w:div>
            <w:div w:id="1982996874">
              <w:marLeft w:val="0"/>
              <w:marRight w:val="0"/>
              <w:marTop w:val="0"/>
              <w:marBottom w:val="0"/>
              <w:divBdr>
                <w:top w:val="none" w:sz="0" w:space="0" w:color="auto"/>
                <w:left w:val="none" w:sz="0" w:space="0" w:color="auto"/>
                <w:bottom w:val="none" w:sz="0" w:space="0" w:color="auto"/>
                <w:right w:val="none" w:sz="0" w:space="0" w:color="auto"/>
              </w:divBdr>
            </w:div>
            <w:div w:id="811021256">
              <w:marLeft w:val="0"/>
              <w:marRight w:val="0"/>
              <w:marTop w:val="0"/>
              <w:marBottom w:val="0"/>
              <w:divBdr>
                <w:top w:val="none" w:sz="0" w:space="0" w:color="auto"/>
                <w:left w:val="none" w:sz="0" w:space="0" w:color="auto"/>
                <w:bottom w:val="none" w:sz="0" w:space="0" w:color="auto"/>
                <w:right w:val="none" w:sz="0" w:space="0" w:color="auto"/>
              </w:divBdr>
            </w:div>
            <w:div w:id="112334983">
              <w:marLeft w:val="0"/>
              <w:marRight w:val="0"/>
              <w:marTop w:val="0"/>
              <w:marBottom w:val="0"/>
              <w:divBdr>
                <w:top w:val="none" w:sz="0" w:space="0" w:color="auto"/>
                <w:left w:val="none" w:sz="0" w:space="0" w:color="auto"/>
                <w:bottom w:val="none" w:sz="0" w:space="0" w:color="auto"/>
                <w:right w:val="none" w:sz="0" w:space="0" w:color="auto"/>
              </w:divBdr>
            </w:div>
            <w:div w:id="2107573315">
              <w:marLeft w:val="0"/>
              <w:marRight w:val="0"/>
              <w:marTop w:val="0"/>
              <w:marBottom w:val="0"/>
              <w:divBdr>
                <w:top w:val="none" w:sz="0" w:space="0" w:color="auto"/>
                <w:left w:val="none" w:sz="0" w:space="0" w:color="auto"/>
                <w:bottom w:val="none" w:sz="0" w:space="0" w:color="auto"/>
                <w:right w:val="none" w:sz="0" w:space="0" w:color="auto"/>
              </w:divBdr>
            </w:div>
            <w:div w:id="2016957932">
              <w:marLeft w:val="0"/>
              <w:marRight w:val="0"/>
              <w:marTop w:val="0"/>
              <w:marBottom w:val="0"/>
              <w:divBdr>
                <w:top w:val="none" w:sz="0" w:space="0" w:color="auto"/>
                <w:left w:val="none" w:sz="0" w:space="0" w:color="auto"/>
                <w:bottom w:val="none" w:sz="0" w:space="0" w:color="auto"/>
                <w:right w:val="none" w:sz="0" w:space="0" w:color="auto"/>
              </w:divBdr>
            </w:div>
            <w:div w:id="1797135732">
              <w:marLeft w:val="0"/>
              <w:marRight w:val="0"/>
              <w:marTop w:val="0"/>
              <w:marBottom w:val="0"/>
              <w:divBdr>
                <w:top w:val="none" w:sz="0" w:space="0" w:color="auto"/>
                <w:left w:val="none" w:sz="0" w:space="0" w:color="auto"/>
                <w:bottom w:val="none" w:sz="0" w:space="0" w:color="auto"/>
                <w:right w:val="none" w:sz="0" w:space="0" w:color="auto"/>
              </w:divBdr>
            </w:div>
            <w:div w:id="2077121015">
              <w:marLeft w:val="0"/>
              <w:marRight w:val="0"/>
              <w:marTop w:val="0"/>
              <w:marBottom w:val="0"/>
              <w:divBdr>
                <w:top w:val="none" w:sz="0" w:space="0" w:color="auto"/>
                <w:left w:val="none" w:sz="0" w:space="0" w:color="auto"/>
                <w:bottom w:val="none" w:sz="0" w:space="0" w:color="auto"/>
                <w:right w:val="none" w:sz="0" w:space="0" w:color="auto"/>
              </w:divBdr>
            </w:div>
            <w:div w:id="4987956">
              <w:marLeft w:val="0"/>
              <w:marRight w:val="0"/>
              <w:marTop w:val="0"/>
              <w:marBottom w:val="0"/>
              <w:divBdr>
                <w:top w:val="none" w:sz="0" w:space="0" w:color="auto"/>
                <w:left w:val="none" w:sz="0" w:space="0" w:color="auto"/>
                <w:bottom w:val="none" w:sz="0" w:space="0" w:color="auto"/>
                <w:right w:val="none" w:sz="0" w:space="0" w:color="auto"/>
              </w:divBdr>
            </w:div>
            <w:div w:id="426341335">
              <w:marLeft w:val="0"/>
              <w:marRight w:val="0"/>
              <w:marTop w:val="0"/>
              <w:marBottom w:val="0"/>
              <w:divBdr>
                <w:top w:val="none" w:sz="0" w:space="0" w:color="auto"/>
                <w:left w:val="none" w:sz="0" w:space="0" w:color="auto"/>
                <w:bottom w:val="none" w:sz="0" w:space="0" w:color="auto"/>
                <w:right w:val="none" w:sz="0" w:space="0" w:color="auto"/>
              </w:divBdr>
            </w:div>
            <w:div w:id="420873764">
              <w:marLeft w:val="0"/>
              <w:marRight w:val="0"/>
              <w:marTop w:val="0"/>
              <w:marBottom w:val="0"/>
              <w:divBdr>
                <w:top w:val="none" w:sz="0" w:space="0" w:color="auto"/>
                <w:left w:val="none" w:sz="0" w:space="0" w:color="auto"/>
                <w:bottom w:val="none" w:sz="0" w:space="0" w:color="auto"/>
                <w:right w:val="none" w:sz="0" w:space="0" w:color="auto"/>
              </w:divBdr>
            </w:div>
            <w:div w:id="504633538">
              <w:marLeft w:val="0"/>
              <w:marRight w:val="0"/>
              <w:marTop w:val="0"/>
              <w:marBottom w:val="0"/>
              <w:divBdr>
                <w:top w:val="none" w:sz="0" w:space="0" w:color="auto"/>
                <w:left w:val="none" w:sz="0" w:space="0" w:color="auto"/>
                <w:bottom w:val="none" w:sz="0" w:space="0" w:color="auto"/>
                <w:right w:val="none" w:sz="0" w:space="0" w:color="auto"/>
              </w:divBdr>
            </w:div>
            <w:div w:id="1222596668">
              <w:marLeft w:val="0"/>
              <w:marRight w:val="0"/>
              <w:marTop w:val="0"/>
              <w:marBottom w:val="0"/>
              <w:divBdr>
                <w:top w:val="none" w:sz="0" w:space="0" w:color="auto"/>
                <w:left w:val="none" w:sz="0" w:space="0" w:color="auto"/>
                <w:bottom w:val="none" w:sz="0" w:space="0" w:color="auto"/>
                <w:right w:val="none" w:sz="0" w:space="0" w:color="auto"/>
              </w:divBdr>
            </w:div>
            <w:div w:id="277639344">
              <w:marLeft w:val="0"/>
              <w:marRight w:val="0"/>
              <w:marTop w:val="0"/>
              <w:marBottom w:val="0"/>
              <w:divBdr>
                <w:top w:val="none" w:sz="0" w:space="0" w:color="auto"/>
                <w:left w:val="none" w:sz="0" w:space="0" w:color="auto"/>
                <w:bottom w:val="none" w:sz="0" w:space="0" w:color="auto"/>
                <w:right w:val="none" w:sz="0" w:space="0" w:color="auto"/>
              </w:divBdr>
            </w:div>
            <w:div w:id="820729978">
              <w:marLeft w:val="0"/>
              <w:marRight w:val="0"/>
              <w:marTop w:val="0"/>
              <w:marBottom w:val="0"/>
              <w:divBdr>
                <w:top w:val="none" w:sz="0" w:space="0" w:color="auto"/>
                <w:left w:val="none" w:sz="0" w:space="0" w:color="auto"/>
                <w:bottom w:val="none" w:sz="0" w:space="0" w:color="auto"/>
                <w:right w:val="none" w:sz="0" w:space="0" w:color="auto"/>
              </w:divBdr>
            </w:div>
            <w:div w:id="1812668239">
              <w:marLeft w:val="0"/>
              <w:marRight w:val="0"/>
              <w:marTop w:val="0"/>
              <w:marBottom w:val="0"/>
              <w:divBdr>
                <w:top w:val="none" w:sz="0" w:space="0" w:color="auto"/>
                <w:left w:val="none" w:sz="0" w:space="0" w:color="auto"/>
                <w:bottom w:val="none" w:sz="0" w:space="0" w:color="auto"/>
                <w:right w:val="none" w:sz="0" w:space="0" w:color="auto"/>
              </w:divBdr>
            </w:div>
            <w:div w:id="980429704">
              <w:marLeft w:val="0"/>
              <w:marRight w:val="0"/>
              <w:marTop w:val="0"/>
              <w:marBottom w:val="0"/>
              <w:divBdr>
                <w:top w:val="none" w:sz="0" w:space="0" w:color="auto"/>
                <w:left w:val="none" w:sz="0" w:space="0" w:color="auto"/>
                <w:bottom w:val="none" w:sz="0" w:space="0" w:color="auto"/>
                <w:right w:val="none" w:sz="0" w:space="0" w:color="auto"/>
              </w:divBdr>
            </w:div>
            <w:div w:id="70322068">
              <w:marLeft w:val="0"/>
              <w:marRight w:val="0"/>
              <w:marTop w:val="0"/>
              <w:marBottom w:val="0"/>
              <w:divBdr>
                <w:top w:val="none" w:sz="0" w:space="0" w:color="auto"/>
                <w:left w:val="none" w:sz="0" w:space="0" w:color="auto"/>
                <w:bottom w:val="none" w:sz="0" w:space="0" w:color="auto"/>
                <w:right w:val="none" w:sz="0" w:space="0" w:color="auto"/>
              </w:divBdr>
            </w:div>
            <w:div w:id="871117066">
              <w:marLeft w:val="0"/>
              <w:marRight w:val="0"/>
              <w:marTop w:val="0"/>
              <w:marBottom w:val="0"/>
              <w:divBdr>
                <w:top w:val="none" w:sz="0" w:space="0" w:color="auto"/>
                <w:left w:val="none" w:sz="0" w:space="0" w:color="auto"/>
                <w:bottom w:val="none" w:sz="0" w:space="0" w:color="auto"/>
                <w:right w:val="none" w:sz="0" w:space="0" w:color="auto"/>
              </w:divBdr>
            </w:div>
            <w:div w:id="1674258312">
              <w:marLeft w:val="0"/>
              <w:marRight w:val="0"/>
              <w:marTop w:val="0"/>
              <w:marBottom w:val="0"/>
              <w:divBdr>
                <w:top w:val="none" w:sz="0" w:space="0" w:color="auto"/>
                <w:left w:val="none" w:sz="0" w:space="0" w:color="auto"/>
                <w:bottom w:val="none" w:sz="0" w:space="0" w:color="auto"/>
                <w:right w:val="none" w:sz="0" w:space="0" w:color="auto"/>
              </w:divBdr>
            </w:div>
            <w:div w:id="228613176">
              <w:marLeft w:val="0"/>
              <w:marRight w:val="0"/>
              <w:marTop w:val="0"/>
              <w:marBottom w:val="0"/>
              <w:divBdr>
                <w:top w:val="none" w:sz="0" w:space="0" w:color="auto"/>
                <w:left w:val="none" w:sz="0" w:space="0" w:color="auto"/>
                <w:bottom w:val="none" w:sz="0" w:space="0" w:color="auto"/>
                <w:right w:val="none" w:sz="0" w:space="0" w:color="auto"/>
              </w:divBdr>
            </w:div>
            <w:div w:id="1954971352">
              <w:marLeft w:val="0"/>
              <w:marRight w:val="0"/>
              <w:marTop w:val="0"/>
              <w:marBottom w:val="0"/>
              <w:divBdr>
                <w:top w:val="none" w:sz="0" w:space="0" w:color="auto"/>
                <w:left w:val="none" w:sz="0" w:space="0" w:color="auto"/>
                <w:bottom w:val="none" w:sz="0" w:space="0" w:color="auto"/>
                <w:right w:val="none" w:sz="0" w:space="0" w:color="auto"/>
              </w:divBdr>
            </w:div>
            <w:div w:id="1079836713">
              <w:marLeft w:val="0"/>
              <w:marRight w:val="0"/>
              <w:marTop w:val="0"/>
              <w:marBottom w:val="0"/>
              <w:divBdr>
                <w:top w:val="none" w:sz="0" w:space="0" w:color="auto"/>
                <w:left w:val="none" w:sz="0" w:space="0" w:color="auto"/>
                <w:bottom w:val="none" w:sz="0" w:space="0" w:color="auto"/>
                <w:right w:val="none" w:sz="0" w:space="0" w:color="auto"/>
              </w:divBdr>
            </w:div>
            <w:div w:id="1007831189">
              <w:marLeft w:val="0"/>
              <w:marRight w:val="0"/>
              <w:marTop w:val="0"/>
              <w:marBottom w:val="0"/>
              <w:divBdr>
                <w:top w:val="none" w:sz="0" w:space="0" w:color="auto"/>
                <w:left w:val="none" w:sz="0" w:space="0" w:color="auto"/>
                <w:bottom w:val="none" w:sz="0" w:space="0" w:color="auto"/>
                <w:right w:val="none" w:sz="0" w:space="0" w:color="auto"/>
              </w:divBdr>
            </w:div>
            <w:div w:id="588974672">
              <w:marLeft w:val="0"/>
              <w:marRight w:val="0"/>
              <w:marTop w:val="0"/>
              <w:marBottom w:val="0"/>
              <w:divBdr>
                <w:top w:val="none" w:sz="0" w:space="0" w:color="auto"/>
                <w:left w:val="none" w:sz="0" w:space="0" w:color="auto"/>
                <w:bottom w:val="none" w:sz="0" w:space="0" w:color="auto"/>
                <w:right w:val="none" w:sz="0" w:space="0" w:color="auto"/>
              </w:divBdr>
            </w:div>
            <w:div w:id="668756083">
              <w:marLeft w:val="0"/>
              <w:marRight w:val="0"/>
              <w:marTop w:val="0"/>
              <w:marBottom w:val="0"/>
              <w:divBdr>
                <w:top w:val="none" w:sz="0" w:space="0" w:color="auto"/>
                <w:left w:val="none" w:sz="0" w:space="0" w:color="auto"/>
                <w:bottom w:val="none" w:sz="0" w:space="0" w:color="auto"/>
                <w:right w:val="none" w:sz="0" w:space="0" w:color="auto"/>
              </w:divBdr>
            </w:div>
            <w:div w:id="776484313">
              <w:marLeft w:val="0"/>
              <w:marRight w:val="0"/>
              <w:marTop w:val="0"/>
              <w:marBottom w:val="0"/>
              <w:divBdr>
                <w:top w:val="none" w:sz="0" w:space="0" w:color="auto"/>
                <w:left w:val="none" w:sz="0" w:space="0" w:color="auto"/>
                <w:bottom w:val="none" w:sz="0" w:space="0" w:color="auto"/>
                <w:right w:val="none" w:sz="0" w:space="0" w:color="auto"/>
              </w:divBdr>
            </w:div>
            <w:div w:id="1787456854">
              <w:marLeft w:val="0"/>
              <w:marRight w:val="0"/>
              <w:marTop w:val="0"/>
              <w:marBottom w:val="0"/>
              <w:divBdr>
                <w:top w:val="none" w:sz="0" w:space="0" w:color="auto"/>
                <w:left w:val="none" w:sz="0" w:space="0" w:color="auto"/>
                <w:bottom w:val="none" w:sz="0" w:space="0" w:color="auto"/>
                <w:right w:val="none" w:sz="0" w:space="0" w:color="auto"/>
              </w:divBdr>
            </w:div>
            <w:div w:id="417099285">
              <w:marLeft w:val="0"/>
              <w:marRight w:val="0"/>
              <w:marTop w:val="0"/>
              <w:marBottom w:val="0"/>
              <w:divBdr>
                <w:top w:val="none" w:sz="0" w:space="0" w:color="auto"/>
                <w:left w:val="none" w:sz="0" w:space="0" w:color="auto"/>
                <w:bottom w:val="none" w:sz="0" w:space="0" w:color="auto"/>
                <w:right w:val="none" w:sz="0" w:space="0" w:color="auto"/>
              </w:divBdr>
            </w:div>
            <w:div w:id="11001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39921">
      <w:bodyDiv w:val="1"/>
      <w:marLeft w:val="0"/>
      <w:marRight w:val="0"/>
      <w:marTop w:val="0"/>
      <w:marBottom w:val="0"/>
      <w:divBdr>
        <w:top w:val="none" w:sz="0" w:space="0" w:color="auto"/>
        <w:left w:val="none" w:sz="0" w:space="0" w:color="auto"/>
        <w:bottom w:val="none" w:sz="0" w:space="0" w:color="auto"/>
        <w:right w:val="none" w:sz="0" w:space="0" w:color="auto"/>
      </w:divBdr>
      <w:divsChild>
        <w:div w:id="1956205986">
          <w:marLeft w:val="0"/>
          <w:marRight w:val="0"/>
          <w:marTop w:val="0"/>
          <w:marBottom w:val="0"/>
          <w:divBdr>
            <w:top w:val="none" w:sz="0" w:space="0" w:color="auto"/>
            <w:left w:val="none" w:sz="0" w:space="0" w:color="auto"/>
            <w:bottom w:val="none" w:sz="0" w:space="0" w:color="auto"/>
            <w:right w:val="none" w:sz="0" w:space="0" w:color="auto"/>
          </w:divBdr>
          <w:divsChild>
            <w:div w:id="509216883">
              <w:marLeft w:val="0"/>
              <w:marRight w:val="0"/>
              <w:marTop w:val="0"/>
              <w:marBottom w:val="0"/>
              <w:divBdr>
                <w:top w:val="none" w:sz="0" w:space="0" w:color="auto"/>
                <w:left w:val="none" w:sz="0" w:space="0" w:color="auto"/>
                <w:bottom w:val="none" w:sz="0" w:space="0" w:color="auto"/>
                <w:right w:val="none" w:sz="0" w:space="0" w:color="auto"/>
              </w:divBdr>
            </w:div>
            <w:div w:id="698894449">
              <w:marLeft w:val="0"/>
              <w:marRight w:val="0"/>
              <w:marTop w:val="0"/>
              <w:marBottom w:val="0"/>
              <w:divBdr>
                <w:top w:val="none" w:sz="0" w:space="0" w:color="auto"/>
                <w:left w:val="none" w:sz="0" w:space="0" w:color="auto"/>
                <w:bottom w:val="none" w:sz="0" w:space="0" w:color="auto"/>
                <w:right w:val="none" w:sz="0" w:space="0" w:color="auto"/>
              </w:divBdr>
            </w:div>
            <w:div w:id="696740642">
              <w:marLeft w:val="0"/>
              <w:marRight w:val="0"/>
              <w:marTop w:val="0"/>
              <w:marBottom w:val="0"/>
              <w:divBdr>
                <w:top w:val="none" w:sz="0" w:space="0" w:color="auto"/>
                <w:left w:val="none" w:sz="0" w:space="0" w:color="auto"/>
                <w:bottom w:val="none" w:sz="0" w:space="0" w:color="auto"/>
                <w:right w:val="none" w:sz="0" w:space="0" w:color="auto"/>
              </w:divBdr>
            </w:div>
            <w:div w:id="476844781">
              <w:marLeft w:val="0"/>
              <w:marRight w:val="0"/>
              <w:marTop w:val="0"/>
              <w:marBottom w:val="0"/>
              <w:divBdr>
                <w:top w:val="none" w:sz="0" w:space="0" w:color="auto"/>
                <w:left w:val="none" w:sz="0" w:space="0" w:color="auto"/>
                <w:bottom w:val="none" w:sz="0" w:space="0" w:color="auto"/>
                <w:right w:val="none" w:sz="0" w:space="0" w:color="auto"/>
              </w:divBdr>
            </w:div>
            <w:div w:id="784693169">
              <w:marLeft w:val="0"/>
              <w:marRight w:val="0"/>
              <w:marTop w:val="0"/>
              <w:marBottom w:val="0"/>
              <w:divBdr>
                <w:top w:val="none" w:sz="0" w:space="0" w:color="auto"/>
                <w:left w:val="none" w:sz="0" w:space="0" w:color="auto"/>
                <w:bottom w:val="none" w:sz="0" w:space="0" w:color="auto"/>
                <w:right w:val="none" w:sz="0" w:space="0" w:color="auto"/>
              </w:divBdr>
            </w:div>
            <w:div w:id="1898541158">
              <w:marLeft w:val="0"/>
              <w:marRight w:val="0"/>
              <w:marTop w:val="0"/>
              <w:marBottom w:val="0"/>
              <w:divBdr>
                <w:top w:val="none" w:sz="0" w:space="0" w:color="auto"/>
                <w:left w:val="none" w:sz="0" w:space="0" w:color="auto"/>
                <w:bottom w:val="none" w:sz="0" w:space="0" w:color="auto"/>
                <w:right w:val="none" w:sz="0" w:space="0" w:color="auto"/>
              </w:divBdr>
            </w:div>
            <w:div w:id="669212962">
              <w:marLeft w:val="0"/>
              <w:marRight w:val="0"/>
              <w:marTop w:val="0"/>
              <w:marBottom w:val="0"/>
              <w:divBdr>
                <w:top w:val="none" w:sz="0" w:space="0" w:color="auto"/>
                <w:left w:val="none" w:sz="0" w:space="0" w:color="auto"/>
                <w:bottom w:val="none" w:sz="0" w:space="0" w:color="auto"/>
                <w:right w:val="none" w:sz="0" w:space="0" w:color="auto"/>
              </w:divBdr>
            </w:div>
            <w:div w:id="159976704">
              <w:marLeft w:val="0"/>
              <w:marRight w:val="0"/>
              <w:marTop w:val="0"/>
              <w:marBottom w:val="0"/>
              <w:divBdr>
                <w:top w:val="none" w:sz="0" w:space="0" w:color="auto"/>
                <w:left w:val="none" w:sz="0" w:space="0" w:color="auto"/>
                <w:bottom w:val="none" w:sz="0" w:space="0" w:color="auto"/>
                <w:right w:val="none" w:sz="0" w:space="0" w:color="auto"/>
              </w:divBdr>
            </w:div>
            <w:div w:id="1095593830">
              <w:marLeft w:val="0"/>
              <w:marRight w:val="0"/>
              <w:marTop w:val="0"/>
              <w:marBottom w:val="0"/>
              <w:divBdr>
                <w:top w:val="none" w:sz="0" w:space="0" w:color="auto"/>
                <w:left w:val="none" w:sz="0" w:space="0" w:color="auto"/>
                <w:bottom w:val="none" w:sz="0" w:space="0" w:color="auto"/>
                <w:right w:val="none" w:sz="0" w:space="0" w:color="auto"/>
              </w:divBdr>
            </w:div>
            <w:div w:id="1390373630">
              <w:marLeft w:val="0"/>
              <w:marRight w:val="0"/>
              <w:marTop w:val="0"/>
              <w:marBottom w:val="0"/>
              <w:divBdr>
                <w:top w:val="none" w:sz="0" w:space="0" w:color="auto"/>
                <w:left w:val="none" w:sz="0" w:space="0" w:color="auto"/>
                <w:bottom w:val="none" w:sz="0" w:space="0" w:color="auto"/>
                <w:right w:val="none" w:sz="0" w:space="0" w:color="auto"/>
              </w:divBdr>
            </w:div>
            <w:div w:id="858280943">
              <w:marLeft w:val="0"/>
              <w:marRight w:val="0"/>
              <w:marTop w:val="0"/>
              <w:marBottom w:val="0"/>
              <w:divBdr>
                <w:top w:val="none" w:sz="0" w:space="0" w:color="auto"/>
                <w:left w:val="none" w:sz="0" w:space="0" w:color="auto"/>
                <w:bottom w:val="none" w:sz="0" w:space="0" w:color="auto"/>
                <w:right w:val="none" w:sz="0" w:space="0" w:color="auto"/>
              </w:divBdr>
            </w:div>
            <w:div w:id="327641387">
              <w:marLeft w:val="0"/>
              <w:marRight w:val="0"/>
              <w:marTop w:val="0"/>
              <w:marBottom w:val="0"/>
              <w:divBdr>
                <w:top w:val="none" w:sz="0" w:space="0" w:color="auto"/>
                <w:left w:val="none" w:sz="0" w:space="0" w:color="auto"/>
                <w:bottom w:val="none" w:sz="0" w:space="0" w:color="auto"/>
                <w:right w:val="none" w:sz="0" w:space="0" w:color="auto"/>
              </w:divBdr>
            </w:div>
            <w:div w:id="1163928791">
              <w:marLeft w:val="0"/>
              <w:marRight w:val="0"/>
              <w:marTop w:val="0"/>
              <w:marBottom w:val="0"/>
              <w:divBdr>
                <w:top w:val="none" w:sz="0" w:space="0" w:color="auto"/>
                <w:left w:val="none" w:sz="0" w:space="0" w:color="auto"/>
                <w:bottom w:val="none" w:sz="0" w:space="0" w:color="auto"/>
                <w:right w:val="none" w:sz="0" w:space="0" w:color="auto"/>
              </w:divBdr>
            </w:div>
            <w:div w:id="1461343510">
              <w:marLeft w:val="0"/>
              <w:marRight w:val="0"/>
              <w:marTop w:val="0"/>
              <w:marBottom w:val="0"/>
              <w:divBdr>
                <w:top w:val="none" w:sz="0" w:space="0" w:color="auto"/>
                <w:left w:val="none" w:sz="0" w:space="0" w:color="auto"/>
                <w:bottom w:val="none" w:sz="0" w:space="0" w:color="auto"/>
                <w:right w:val="none" w:sz="0" w:space="0" w:color="auto"/>
              </w:divBdr>
            </w:div>
            <w:div w:id="1522430733">
              <w:marLeft w:val="0"/>
              <w:marRight w:val="0"/>
              <w:marTop w:val="0"/>
              <w:marBottom w:val="0"/>
              <w:divBdr>
                <w:top w:val="none" w:sz="0" w:space="0" w:color="auto"/>
                <w:left w:val="none" w:sz="0" w:space="0" w:color="auto"/>
                <w:bottom w:val="none" w:sz="0" w:space="0" w:color="auto"/>
                <w:right w:val="none" w:sz="0" w:space="0" w:color="auto"/>
              </w:divBdr>
            </w:div>
            <w:div w:id="1824270034">
              <w:marLeft w:val="0"/>
              <w:marRight w:val="0"/>
              <w:marTop w:val="0"/>
              <w:marBottom w:val="0"/>
              <w:divBdr>
                <w:top w:val="none" w:sz="0" w:space="0" w:color="auto"/>
                <w:left w:val="none" w:sz="0" w:space="0" w:color="auto"/>
                <w:bottom w:val="none" w:sz="0" w:space="0" w:color="auto"/>
                <w:right w:val="none" w:sz="0" w:space="0" w:color="auto"/>
              </w:divBdr>
            </w:div>
            <w:div w:id="1560510259">
              <w:marLeft w:val="0"/>
              <w:marRight w:val="0"/>
              <w:marTop w:val="0"/>
              <w:marBottom w:val="0"/>
              <w:divBdr>
                <w:top w:val="none" w:sz="0" w:space="0" w:color="auto"/>
                <w:left w:val="none" w:sz="0" w:space="0" w:color="auto"/>
                <w:bottom w:val="none" w:sz="0" w:space="0" w:color="auto"/>
                <w:right w:val="none" w:sz="0" w:space="0" w:color="auto"/>
              </w:divBdr>
            </w:div>
            <w:div w:id="2112893414">
              <w:marLeft w:val="0"/>
              <w:marRight w:val="0"/>
              <w:marTop w:val="0"/>
              <w:marBottom w:val="0"/>
              <w:divBdr>
                <w:top w:val="none" w:sz="0" w:space="0" w:color="auto"/>
                <w:left w:val="none" w:sz="0" w:space="0" w:color="auto"/>
                <w:bottom w:val="none" w:sz="0" w:space="0" w:color="auto"/>
                <w:right w:val="none" w:sz="0" w:space="0" w:color="auto"/>
              </w:divBdr>
            </w:div>
            <w:div w:id="1303271881">
              <w:marLeft w:val="0"/>
              <w:marRight w:val="0"/>
              <w:marTop w:val="0"/>
              <w:marBottom w:val="0"/>
              <w:divBdr>
                <w:top w:val="none" w:sz="0" w:space="0" w:color="auto"/>
                <w:left w:val="none" w:sz="0" w:space="0" w:color="auto"/>
                <w:bottom w:val="none" w:sz="0" w:space="0" w:color="auto"/>
                <w:right w:val="none" w:sz="0" w:space="0" w:color="auto"/>
              </w:divBdr>
            </w:div>
            <w:div w:id="370082973">
              <w:marLeft w:val="0"/>
              <w:marRight w:val="0"/>
              <w:marTop w:val="0"/>
              <w:marBottom w:val="0"/>
              <w:divBdr>
                <w:top w:val="none" w:sz="0" w:space="0" w:color="auto"/>
                <w:left w:val="none" w:sz="0" w:space="0" w:color="auto"/>
                <w:bottom w:val="none" w:sz="0" w:space="0" w:color="auto"/>
                <w:right w:val="none" w:sz="0" w:space="0" w:color="auto"/>
              </w:divBdr>
            </w:div>
            <w:div w:id="256332688">
              <w:marLeft w:val="0"/>
              <w:marRight w:val="0"/>
              <w:marTop w:val="0"/>
              <w:marBottom w:val="0"/>
              <w:divBdr>
                <w:top w:val="none" w:sz="0" w:space="0" w:color="auto"/>
                <w:left w:val="none" w:sz="0" w:space="0" w:color="auto"/>
                <w:bottom w:val="none" w:sz="0" w:space="0" w:color="auto"/>
                <w:right w:val="none" w:sz="0" w:space="0" w:color="auto"/>
              </w:divBdr>
            </w:div>
            <w:div w:id="1613433252">
              <w:marLeft w:val="0"/>
              <w:marRight w:val="0"/>
              <w:marTop w:val="0"/>
              <w:marBottom w:val="0"/>
              <w:divBdr>
                <w:top w:val="none" w:sz="0" w:space="0" w:color="auto"/>
                <w:left w:val="none" w:sz="0" w:space="0" w:color="auto"/>
                <w:bottom w:val="none" w:sz="0" w:space="0" w:color="auto"/>
                <w:right w:val="none" w:sz="0" w:space="0" w:color="auto"/>
              </w:divBdr>
            </w:div>
            <w:div w:id="1657536827">
              <w:marLeft w:val="0"/>
              <w:marRight w:val="0"/>
              <w:marTop w:val="0"/>
              <w:marBottom w:val="0"/>
              <w:divBdr>
                <w:top w:val="none" w:sz="0" w:space="0" w:color="auto"/>
                <w:left w:val="none" w:sz="0" w:space="0" w:color="auto"/>
                <w:bottom w:val="none" w:sz="0" w:space="0" w:color="auto"/>
                <w:right w:val="none" w:sz="0" w:space="0" w:color="auto"/>
              </w:divBdr>
            </w:div>
            <w:div w:id="1052995755">
              <w:marLeft w:val="0"/>
              <w:marRight w:val="0"/>
              <w:marTop w:val="0"/>
              <w:marBottom w:val="0"/>
              <w:divBdr>
                <w:top w:val="none" w:sz="0" w:space="0" w:color="auto"/>
                <w:left w:val="none" w:sz="0" w:space="0" w:color="auto"/>
                <w:bottom w:val="none" w:sz="0" w:space="0" w:color="auto"/>
                <w:right w:val="none" w:sz="0" w:space="0" w:color="auto"/>
              </w:divBdr>
            </w:div>
            <w:div w:id="20009053">
              <w:marLeft w:val="0"/>
              <w:marRight w:val="0"/>
              <w:marTop w:val="0"/>
              <w:marBottom w:val="0"/>
              <w:divBdr>
                <w:top w:val="none" w:sz="0" w:space="0" w:color="auto"/>
                <w:left w:val="none" w:sz="0" w:space="0" w:color="auto"/>
                <w:bottom w:val="none" w:sz="0" w:space="0" w:color="auto"/>
                <w:right w:val="none" w:sz="0" w:space="0" w:color="auto"/>
              </w:divBdr>
            </w:div>
            <w:div w:id="308555838">
              <w:marLeft w:val="0"/>
              <w:marRight w:val="0"/>
              <w:marTop w:val="0"/>
              <w:marBottom w:val="0"/>
              <w:divBdr>
                <w:top w:val="none" w:sz="0" w:space="0" w:color="auto"/>
                <w:left w:val="none" w:sz="0" w:space="0" w:color="auto"/>
                <w:bottom w:val="none" w:sz="0" w:space="0" w:color="auto"/>
                <w:right w:val="none" w:sz="0" w:space="0" w:color="auto"/>
              </w:divBdr>
            </w:div>
            <w:div w:id="1252811479">
              <w:marLeft w:val="0"/>
              <w:marRight w:val="0"/>
              <w:marTop w:val="0"/>
              <w:marBottom w:val="0"/>
              <w:divBdr>
                <w:top w:val="none" w:sz="0" w:space="0" w:color="auto"/>
                <w:left w:val="none" w:sz="0" w:space="0" w:color="auto"/>
                <w:bottom w:val="none" w:sz="0" w:space="0" w:color="auto"/>
                <w:right w:val="none" w:sz="0" w:space="0" w:color="auto"/>
              </w:divBdr>
            </w:div>
            <w:div w:id="139075413">
              <w:marLeft w:val="0"/>
              <w:marRight w:val="0"/>
              <w:marTop w:val="0"/>
              <w:marBottom w:val="0"/>
              <w:divBdr>
                <w:top w:val="none" w:sz="0" w:space="0" w:color="auto"/>
                <w:left w:val="none" w:sz="0" w:space="0" w:color="auto"/>
                <w:bottom w:val="none" w:sz="0" w:space="0" w:color="auto"/>
                <w:right w:val="none" w:sz="0" w:space="0" w:color="auto"/>
              </w:divBdr>
            </w:div>
            <w:div w:id="198591099">
              <w:marLeft w:val="0"/>
              <w:marRight w:val="0"/>
              <w:marTop w:val="0"/>
              <w:marBottom w:val="0"/>
              <w:divBdr>
                <w:top w:val="none" w:sz="0" w:space="0" w:color="auto"/>
                <w:left w:val="none" w:sz="0" w:space="0" w:color="auto"/>
                <w:bottom w:val="none" w:sz="0" w:space="0" w:color="auto"/>
                <w:right w:val="none" w:sz="0" w:space="0" w:color="auto"/>
              </w:divBdr>
            </w:div>
            <w:div w:id="19449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552">
      <w:bodyDiv w:val="1"/>
      <w:marLeft w:val="0"/>
      <w:marRight w:val="0"/>
      <w:marTop w:val="0"/>
      <w:marBottom w:val="0"/>
      <w:divBdr>
        <w:top w:val="none" w:sz="0" w:space="0" w:color="auto"/>
        <w:left w:val="none" w:sz="0" w:space="0" w:color="auto"/>
        <w:bottom w:val="none" w:sz="0" w:space="0" w:color="auto"/>
        <w:right w:val="none" w:sz="0" w:space="0" w:color="auto"/>
      </w:divBdr>
    </w:div>
    <w:div w:id="1468474227">
      <w:bodyDiv w:val="1"/>
      <w:marLeft w:val="0"/>
      <w:marRight w:val="0"/>
      <w:marTop w:val="0"/>
      <w:marBottom w:val="0"/>
      <w:divBdr>
        <w:top w:val="none" w:sz="0" w:space="0" w:color="auto"/>
        <w:left w:val="none" w:sz="0" w:space="0" w:color="auto"/>
        <w:bottom w:val="none" w:sz="0" w:space="0" w:color="auto"/>
        <w:right w:val="none" w:sz="0" w:space="0" w:color="auto"/>
      </w:divBdr>
    </w:div>
    <w:div w:id="1594436089">
      <w:bodyDiv w:val="1"/>
      <w:marLeft w:val="0"/>
      <w:marRight w:val="0"/>
      <w:marTop w:val="0"/>
      <w:marBottom w:val="0"/>
      <w:divBdr>
        <w:top w:val="none" w:sz="0" w:space="0" w:color="auto"/>
        <w:left w:val="none" w:sz="0" w:space="0" w:color="auto"/>
        <w:bottom w:val="none" w:sz="0" w:space="0" w:color="auto"/>
        <w:right w:val="none" w:sz="0" w:space="0" w:color="auto"/>
      </w:divBdr>
    </w:div>
    <w:div w:id="20159186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5</Pages>
  <Words>938</Words>
  <Characters>5350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Rakibul Alam Nahin</cp:lastModifiedBy>
  <cp:revision>4</cp:revision>
  <dcterms:created xsi:type="dcterms:W3CDTF">2025-06-17T07:09:00Z</dcterms:created>
  <dcterms:modified xsi:type="dcterms:W3CDTF">2025-06-17T13:31:00Z</dcterms:modified>
  <cp:category/>
</cp:coreProperties>
</file>